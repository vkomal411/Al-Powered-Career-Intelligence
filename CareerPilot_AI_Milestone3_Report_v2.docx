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9E5B" w14:textId="77777777" w:rsidR="00CF293E" w:rsidRDefault="00000000">
      <w:r>
        <w:rPr>
          <w:b/>
          <w:color w:val="003366"/>
          <w:sz w:val="32"/>
        </w:rPr>
        <w:t>INFOSYS SPRINGBOARD VIRTUAL INTERNSHIP</w:t>
      </w:r>
    </w:p>
    <w:p w14:paraId="7129E84A" w14:textId="5D154848" w:rsidR="00CF293E" w:rsidRDefault="00000000">
      <w:r>
        <w:rPr>
          <w:b/>
          <w:sz w:val="24"/>
        </w:rPr>
        <w:t>Project: CareerPilot AI ---- AI-Powered Career Intelligence Platform</w:t>
      </w:r>
    </w:p>
    <w:p w14:paraId="6FC159EA" w14:textId="77777777" w:rsidR="00CF293E" w:rsidRDefault="00000000">
      <w:r>
        <w:rPr>
          <w:b/>
          <w:color w:val="003366"/>
          <w:sz w:val="24"/>
        </w:rPr>
        <w:t>Milestone 3: AI-Powered Career Intelligence &amp; Analytics</w:t>
      </w:r>
    </w:p>
    <w:p w14:paraId="67A349BC" w14:textId="78DDF88E" w:rsidR="00CF293E" w:rsidRDefault="00000000">
      <w:pPr>
        <w:spacing w:before="240"/>
      </w:pPr>
      <w:r>
        <w:rPr>
          <w:b/>
        </w:rPr>
        <w:t>SUBMITTED BY:</w:t>
      </w:r>
      <w:r>
        <w:rPr>
          <w:b/>
        </w:rPr>
        <w:br/>
      </w:r>
      <w:r>
        <w:t xml:space="preserve">Name: </w:t>
      </w:r>
      <w:r w:rsidR="00C573E2">
        <w:t xml:space="preserve">RAYACHOTI VENKATKOMAL </w:t>
      </w:r>
      <w:r>
        <w:br/>
        <w:t>Domain: ARTIFICIAL INTELLIGENCE(Batch-</w:t>
      </w:r>
      <w:r w:rsidR="00C573E2">
        <w:t>1</w:t>
      </w:r>
      <w:r>
        <w:t>)</w:t>
      </w:r>
      <w:r>
        <w:br/>
        <w:t>Date: 10.08.26</w:t>
      </w:r>
    </w:p>
    <w:p w14:paraId="7E50A881" w14:textId="77777777" w:rsidR="00CF293E" w:rsidRDefault="00000000">
      <w:pPr>
        <w:spacing w:before="240" w:after="360"/>
      </w:pPr>
      <w:r>
        <w:rPr>
          <w:color w:val="003366"/>
        </w:rPr>
        <w:t>───────────────────────────────────────────────────────</w:t>
      </w:r>
    </w:p>
    <w:p w14:paraId="775D5CB0" w14:textId="77777777" w:rsidR="00CF293E" w:rsidRDefault="00000000">
      <w:pPr>
        <w:pStyle w:val="Heading1"/>
      </w:pPr>
      <w:r>
        <w:rPr>
          <w:rFonts w:ascii="Arial" w:hAnsi="Arial"/>
          <w:color w:val="003366"/>
        </w:rPr>
        <w:t>1. INTRODUCTION</w:t>
      </w:r>
    </w:p>
    <w:p w14:paraId="53B9C7A5" w14:textId="77777777" w:rsidR="00CF293E" w:rsidRDefault="00000000">
      <w:r>
        <w:t>The project "CareerPilot AI – AI-Powered Career Intelligence Platform" aims to develop an advanced AI-driven system capable of evaluating ATS compatibility, performing skill gap analysis, recommending suitable career paths, suggesting job openings, generating learning pathways, providing resume improvement recommendations, and offering unified dashboard analytics.</w:t>
      </w:r>
    </w:p>
    <w:p w14:paraId="192CDA96" w14:textId="77777777" w:rsidR="00CF293E" w:rsidRDefault="00000000">
      <w:r>
        <w:t>The goal of Milestone 3 is to build the complete AI-powered career intelligence engine and analytics dashboard. This phase equips job seekers with automated insights by comparing candidate resumes against job descriptions, identifying missing skill sets, providing personalized career and job matches, generating course learning paths to bridge technical gaps, and offering actionable resume optimization advice.</w:t>
      </w:r>
    </w:p>
    <w:p w14:paraId="68CA7791" w14:textId="77777777" w:rsidR="00CF293E" w:rsidRDefault="00000000">
      <w:r>
        <w:t>Milestone 3 delivers seven core modules:</w:t>
      </w:r>
    </w:p>
    <w:p w14:paraId="3A59F607" w14:textId="77777777" w:rsidR="00CF293E" w:rsidRDefault="00000000">
      <w:pPr>
        <w:pStyle w:val="ListBullet"/>
      </w:pPr>
      <w:r>
        <w:rPr>
          <w:b/>
        </w:rPr>
        <w:t xml:space="preserve">Module 1 – ATS Resume Analysis: </w:t>
      </w:r>
      <w:r>
        <w:t>Evaluates resume alignment with target job descriptions and computes detailed ATS compatibility scores.</w:t>
      </w:r>
    </w:p>
    <w:p w14:paraId="28404A27" w14:textId="77777777" w:rsidR="00CF293E" w:rsidRDefault="00000000">
      <w:pPr>
        <w:pStyle w:val="ListBullet"/>
      </w:pPr>
      <w:r>
        <w:rPr>
          <w:b/>
        </w:rPr>
        <w:t xml:space="preserve">Module 2 – Skill Gap Analysis: </w:t>
      </w:r>
      <w:r>
        <w:t>Compares candidate skills against job requirements to pinpoint matching and missing skills.</w:t>
      </w:r>
    </w:p>
    <w:p w14:paraId="45698B51" w14:textId="77777777" w:rsidR="00CF293E" w:rsidRDefault="00000000">
      <w:pPr>
        <w:pStyle w:val="ListBullet"/>
      </w:pPr>
      <w:r>
        <w:rPr>
          <w:b/>
        </w:rPr>
        <w:t xml:space="preserve">Module 3 – Career Recommendation: </w:t>
      </w:r>
      <w:r>
        <w:t>Analyzes candidate profile data (education, skills, experience) to suggest suitable career roles.</w:t>
      </w:r>
    </w:p>
    <w:p w14:paraId="7D127166" w14:textId="77777777" w:rsidR="00CF293E" w:rsidRDefault="00000000">
      <w:pPr>
        <w:pStyle w:val="ListBullet"/>
      </w:pPr>
      <w:r>
        <w:rPr>
          <w:b/>
        </w:rPr>
        <w:t xml:space="preserve">Module 4 – Job Recommendation: </w:t>
      </w:r>
      <w:r>
        <w:t>Matches candidates with relevant job opportunities based on qualifications, skills, and preferences.</w:t>
      </w:r>
    </w:p>
    <w:p w14:paraId="47954121" w14:textId="77777777" w:rsidR="00CF293E" w:rsidRDefault="00000000">
      <w:pPr>
        <w:pStyle w:val="ListBullet"/>
      </w:pPr>
      <w:r>
        <w:rPr>
          <w:b/>
        </w:rPr>
        <w:t xml:space="preserve">Module 5 – Course Recommendation: </w:t>
      </w:r>
      <w:r>
        <w:t>Recommends targeted courses and structures a step-by-step learning path to bridge missing skills.</w:t>
      </w:r>
    </w:p>
    <w:p w14:paraId="43F05831" w14:textId="77777777" w:rsidR="00CF293E" w:rsidRDefault="00000000">
      <w:pPr>
        <w:pStyle w:val="ListBullet"/>
      </w:pPr>
      <w:r>
        <w:rPr>
          <w:b/>
        </w:rPr>
        <w:t xml:space="preserve">Module 6 – Resume Improvement Suggestions: </w:t>
      </w:r>
      <w:r>
        <w:t>Provides concrete recommendations to enhance resume summary, keywords, projects, and certifications.</w:t>
      </w:r>
    </w:p>
    <w:p w14:paraId="76743B65" w14:textId="77777777" w:rsidR="00CF293E" w:rsidRDefault="00000000">
      <w:pPr>
        <w:pStyle w:val="ListBullet"/>
      </w:pPr>
      <w:r>
        <w:rPr>
          <w:b/>
        </w:rPr>
        <w:t xml:space="preserve">Module 7 – Dashboard Analytics: </w:t>
      </w:r>
      <w:r>
        <w:t>Consolidates all career insights into a single interactive analytics dashboard.</w:t>
      </w:r>
    </w:p>
    <w:p w14:paraId="64178B99" w14:textId="77777777" w:rsidR="00CF293E" w:rsidRDefault="00000000">
      <w:pPr>
        <w:pStyle w:val="Heading1"/>
      </w:pPr>
      <w:r>
        <w:rPr>
          <w:rFonts w:ascii="Arial" w:hAnsi="Arial"/>
          <w:color w:val="003366"/>
        </w:rPr>
        <w:lastRenderedPageBreak/>
        <w:t>2. OBJECTIVE</w:t>
      </w:r>
    </w:p>
    <w:p w14:paraId="76535ACC" w14:textId="77777777" w:rsidR="00CF293E" w:rsidRDefault="00000000">
      <w:pPr>
        <w:pStyle w:val="ListBullet"/>
      </w:pPr>
      <w:r>
        <w:rPr>
          <w:b/>
        </w:rPr>
        <w:t xml:space="preserve">ATS Resume Analysis – </w:t>
      </w:r>
      <w:r>
        <w:t>Develop an intelligent comparison pipeline to evaluate candidate resumes against target job descriptions, calculate ATS match percentages, and score resume sections.</w:t>
      </w:r>
    </w:p>
    <w:p w14:paraId="76CF4BBA" w14:textId="77777777" w:rsidR="00CF293E" w:rsidRDefault="00000000">
      <w:pPr>
        <w:pStyle w:val="ListBullet"/>
      </w:pPr>
      <w:r>
        <w:rPr>
          <w:b/>
        </w:rPr>
        <w:t xml:space="preserve">Skill Gap Analysis – </w:t>
      </w:r>
      <w:r>
        <w:t>Extract skills from both resume and job descriptions, highlight matching versus missing skills, and prioritize critical skill gaps to learn.</w:t>
      </w:r>
    </w:p>
    <w:p w14:paraId="09991616" w14:textId="77777777" w:rsidR="00CF293E" w:rsidRDefault="00000000">
      <w:pPr>
        <w:pStyle w:val="ListBullet"/>
      </w:pPr>
      <w:r>
        <w:rPr>
          <w:b/>
        </w:rPr>
        <w:t xml:space="preserve">Career Recommendation – </w:t>
      </w:r>
      <w:r>
        <w:t>Build an automated career path recommender that maps candidate education, skills, and experience to optimal career roles with growth potential and salary insights.</w:t>
      </w:r>
    </w:p>
    <w:p w14:paraId="50F0F2AD" w14:textId="77777777" w:rsidR="00CF293E" w:rsidRDefault="00000000">
      <w:pPr>
        <w:pStyle w:val="ListBullet"/>
      </w:pPr>
      <w:r>
        <w:rPr>
          <w:b/>
        </w:rPr>
        <w:t xml:space="preserve">Job Recommendation – </w:t>
      </w:r>
      <w:r>
        <w:t>Match candidates to relevant job listings by evaluating skill overlap, experience levels, and location preferences.</w:t>
      </w:r>
    </w:p>
    <w:p w14:paraId="469AC8E3" w14:textId="77777777" w:rsidR="00CF293E" w:rsidRDefault="00000000">
      <w:pPr>
        <w:pStyle w:val="ListBullet"/>
      </w:pPr>
      <w:r>
        <w:rPr>
          <w:b/>
        </w:rPr>
        <w:t xml:space="preserve">Course Recommendation – </w:t>
      </w:r>
      <w:r>
        <w:t>Recommend relevant courses from platforms like Coursera and Udemy to bridge identified skill gaps, organized into a structured learning path.</w:t>
      </w:r>
    </w:p>
    <w:p w14:paraId="3B1997D6" w14:textId="77777777" w:rsidR="00CF293E" w:rsidRDefault="00000000">
      <w:pPr>
        <w:pStyle w:val="ListBullet"/>
      </w:pPr>
      <w:r>
        <w:rPr>
          <w:b/>
        </w:rPr>
        <w:t xml:space="preserve">Resume Improvement Suggestions – </w:t>
      </w:r>
      <w:r>
        <w:t>Provide actionable suggestions to improve resume summaries, keyword density, project descriptions, action verb usage, and certifications.</w:t>
      </w:r>
    </w:p>
    <w:p w14:paraId="5FE2D1BE" w14:textId="77777777" w:rsidR="00CF293E" w:rsidRDefault="00000000">
      <w:pPr>
        <w:pStyle w:val="ListBullet"/>
      </w:pPr>
      <w:r>
        <w:rPr>
          <w:b/>
        </w:rPr>
        <w:t xml:space="preserve">Dashboard Analytics – </w:t>
      </w:r>
      <w:r>
        <w:t>Design a unified API and dashboard view presenting real-time ATS scores, skill counts, profile completion, career matches, and course suggestions.</w:t>
      </w:r>
    </w:p>
    <w:p w14:paraId="1B956089" w14:textId="77777777" w:rsidR="00CF293E" w:rsidRDefault="00000000">
      <w:pPr>
        <w:pStyle w:val="Heading1"/>
      </w:pPr>
      <w:r>
        <w:rPr>
          <w:rFonts w:ascii="Arial" w:hAnsi="Arial"/>
          <w:color w:val="003366"/>
        </w:rPr>
        <w:t>3. TECH STACK</w:t>
      </w:r>
    </w:p>
    <w:p w14:paraId="4CA51A92" w14:textId="77777777" w:rsidR="00CF293E" w:rsidRDefault="00000000">
      <w:r>
        <w:t>The development of Milestone 3 utilized the following technologies and frameworks:</w:t>
      </w:r>
    </w:p>
    <w:p w14:paraId="74F932B8" w14:textId="77777777" w:rsidR="00CF293E" w:rsidRDefault="00000000">
      <w:pPr>
        <w:pStyle w:val="ListBullet"/>
      </w:pPr>
      <w:r>
        <w:rPr>
          <w:b/>
        </w:rPr>
        <w:t xml:space="preserve">Frontend: </w:t>
      </w:r>
      <w:r>
        <w:t>Next.js 14 / React 18 (TypeScript) — interactive user interface for career analytics, ATS visualizers, skill gap charts, and recommendation cards.</w:t>
      </w:r>
    </w:p>
    <w:p w14:paraId="171BBB53" w14:textId="77777777" w:rsidR="00CF293E" w:rsidRDefault="00000000">
      <w:pPr>
        <w:pStyle w:val="ListBullet"/>
      </w:pPr>
      <w:r>
        <w:rPr>
          <w:b/>
        </w:rPr>
        <w:t xml:space="preserve">Backend: </w:t>
      </w:r>
      <w:r>
        <w:t>FastAPI (Python 3.11) — high-performance RESTful API endpoints for running intelligence modules, skill scoring, and analytics aggregation.</w:t>
      </w:r>
    </w:p>
    <w:p w14:paraId="1DEE2A02" w14:textId="77777777" w:rsidR="00CF293E" w:rsidRDefault="00000000">
      <w:pPr>
        <w:pStyle w:val="ListBullet"/>
      </w:pPr>
      <w:r>
        <w:rPr>
          <w:b/>
        </w:rPr>
        <w:t xml:space="preserve">Database: </w:t>
      </w:r>
      <w:r>
        <w:t>PostgreSQL / SQLAlchemy ORM — relational schema utilizing JSONB columns for flexible storage of job descriptions, analysis results, and recommendation outputs.</w:t>
      </w:r>
    </w:p>
    <w:p w14:paraId="54CE53CF" w14:textId="77777777" w:rsidR="00CF293E" w:rsidRDefault="00000000">
      <w:pPr>
        <w:pStyle w:val="ListBullet"/>
      </w:pPr>
      <w:r>
        <w:rPr>
          <w:b/>
        </w:rPr>
        <w:t xml:space="preserve">Programming Language: </w:t>
      </w:r>
      <w:r>
        <w:t>Python 3.11 — used for backend logic, NLP processing, and scoring engines.</w:t>
      </w:r>
    </w:p>
    <w:p w14:paraId="0A72182D" w14:textId="77777777" w:rsidR="00CF293E" w:rsidRDefault="00000000">
      <w:pPr>
        <w:pStyle w:val="ListBullet"/>
      </w:pPr>
      <w:r>
        <w:rPr>
          <w:b/>
        </w:rPr>
        <w:t xml:space="preserve">Libraries &amp; Tools: </w:t>
      </w:r>
      <w:r>
        <w:t>PyPDF2 &amp; python-docx for text extraction; scikit-learn &amp; numpy for cosine similarity and scoring; spacy &amp; re (Regex) for skill taxonomy and pattern matching; pydantic for request validation; passlib &amp; python-jose for JWT auth.</w:t>
      </w:r>
    </w:p>
    <w:p w14:paraId="56162002" w14:textId="77777777" w:rsidR="00CF293E" w:rsidRDefault="00000000">
      <w:pPr>
        <w:pStyle w:val="ListBullet"/>
      </w:pPr>
      <w:r>
        <w:rPr>
          <w:b/>
        </w:rPr>
        <w:t xml:space="preserve">Version Control: </w:t>
      </w:r>
      <w:r>
        <w:t>Git &amp; GitHub — for source-code management and collaboration.</w:t>
      </w:r>
    </w:p>
    <w:p w14:paraId="29D6C644" w14:textId="77777777" w:rsidR="00CF293E" w:rsidRDefault="00000000">
      <w:pPr>
        <w:pStyle w:val="ListBullet"/>
      </w:pPr>
      <w:r>
        <w:rPr>
          <w:b/>
        </w:rPr>
        <w:t xml:space="preserve">IDE: </w:t>
      </w:r>
      <w:r>
        <w:t>Visual Studio Code — for coding, testing, and API debugging.</w:t>
      </w:r>
    </w:p>
    <w:p w14:paraId="2F80FADE" w14:textId="77777777" w:rsidR="00CF293E" w:rsidRDefault="00000000">
      <w:pPr>
        <w:pStyle w:val="Heading1"/>
      </w:pPr>
      <w:r>
        <w:rPr>
          <w:rFonts w:ascii="Arial" w:hAnsi="Arial"/>
          <w:color w:val="003366"/>
        </w:rPr>
        <w:t>4. CODE IMPLEMENTATION</w:t>
      </w:r>
    </w:p>
    <w:p w14:paraId="0224DA2A" w14:textId="77777777" w:rsidR="00CF293E" w:rsidRDefault="00000000">
      <w:r>
        <w:t>The Milestone 3 implementation was carried out using FastAPI as the backend framework and Next.js as the frontend. The following core components were implemented:</w:t>
      </w:r>
    </w:p>
    <w:p w14:paraId="5AD2239F" w14:textId="77777777" w:rsidR="00CF293E" w:rsidRDefault="00000000">
      <w:r>
        <w:rPr>
          <w:b/>
        </w:rPr>
        <w:t xml:space="preserve">DATABASE SETUP &amp; SCHEMAS : </w:t>
      </w:r>
      <w:r>
        <w:t>Defines database tables for job descriptions and multi-module analysis results using JSONB columns.</w:t>
      </w:r>
    </w:p>
    <w:tbl>
      <w:tblPr>
        <w:tblW w:w="0" w:type="auto"/>
        <w:jc w:val="center"/>
        <w:tblLook w:val="04A0" w:firstRow="1" w:lastRow="0" w:firstColumn="1" w:lastColumn="0" w:noHBand="0" w:noVBand="1"/>
      </w:tblPr>
      <w:tblGrid>
        <w:gridCol w:w="9406"/>
      </w:tblGrid>
      <w:tr w:rsidR="00CF293E" w14:paraId="10551510" w14:textId="77777777">
        <w:trPr>
          <w:jc w:val="center"/>
        </w:trPr>
        <w:tc>
          <w:tcPr>
            <w:tcW w:w="9406" w:type="dxa"/>
            <w:shd w:val="clear" w:color="auto" w:fill="F5F5F5"/>
            <w:tcMar>
              <w:top w:w="100" w:type="dxa"/>
              <w:left w:w="150" w:type="dxa"/>
              <w:bottom w:w="100" w:type="dxa"/>
              <w:right w:w="150" w:type="dxa"/>
            </w:tcMar>
          </w:tcPr>
          <w:p w14:paraId="4AAD649A" w14:textId="77777777" w:rsidR="00CF293E" w:rsidRDefault="00000000">
            <w:pPr>
              <w:spacing w:after="0" w:line="220" w:lineRule="exact"/>
            </w:pPr>
            <w:r>
              <w:rPr>
                <w:rFonts w:ascii="Consolas" w:hAnsi="Consolas"/>
                <w:color w:val="222222"/>
                <w:sz w:val="17"/>
              </w:rPr>
              <w:lastRenderedPageBreak/>
              <w:t># app/models.py — Job Descriptions &amp; Analysis Results Schema</w:t>
            </w:r>
          </w:p>
          <w:p w14:paraId="78F9509E" w14:textId="77777777" w:rsidR="00CF293E" w:rsidRDefault="00000000">
            <w:pPr>
              <w:spacing w:after="0" w:line="220" w:lineRule="exact"/>
            </w:pPr>
            <w:r>
              <w:rPr>
                <w:rFonts w:ascii="Consolas" w:hAnsi="Consolas"/>
                <w:color w:val="222222"/>
                <w:sz w:val="17"/>
              </w:rPr>
              <w:t>class JobDescription(Base):</w:t>
            </w:r>
          </w:p>
          <w:p w14:paraId="0F96B417" w14:textId="77777777" w:rsidR="00CF293E" w:rsidRDefault="00000000">
            <w:pPr>
              <w:spacing w:after="0" w:line="220" w:lineRule="exact"/>
            </w:pPr>
            <w:r>
              <w:rPr>
                <w:rFonts w:ascii="Consolas" w:hAnsi="Consolas"/>
                <w:color w:val="222222"/>
                <w:sz w:val="17"/>
              </w:rPr>
              <w:t xml:space="preserve">    __tablename__ = "job_descriptions"</w:t>
            </w:r>
          </w:p>
          <w:p w14:paraId="23877F0B" w14:textId="77777777" w:rsidR="00CF293E" w:rsidRDefault="00CF293E">
            <w:pPr>
              <w:spacing w:after="0" w:line="220" w:lineRule="exact"/>
            </w:pPr>
          </w:p>
          <w:p w14:paraId="202194AD" w14:textId="77777777" w:rsidR="00CF293E" w:rsidRDefault="00000000">
            <w:pPr>
              <w:spacing w:after="0" w:line="220" w:lineRule="exact"/>
            </w:pPr>
            <w:r>
              <w:rPr>
                <w:rFonts w:ascii="Consolas" w:hAnsi="Consolas"/>
                <w:color w:val="222222"/>
                <w:sz w:val="17"/>
              </w:rPr>
              <w:t xml:space="preserve">    id = Column(UUID(as_uuid=True), primary_key=True, default=uuid.uuid4)</w:t>
            </w:r>
          </w:p>
          <w:p w14:paraId="435175DB" w14:textId="77777777" w:rsidR="00CF293E" w:rsidRDefault="00000000">
            <w:pPr>
              <w:spacing w:after="0" w:line="220" w:lineRule="exact"/>
            </w:pPr>
            <w:r>
              <w:rPr>
                <w:rFonts w:ascii="Consolas" w:hAnsi="Consolas"/>
                <w:color w:val="222222"/>
                <w:sz w:val="17"/>
              </w:rPr>
              <w:t xml:space="preserve">    user_id = Column(UUID(as_uuid=True), ForeignKey("users.id"), nullable=False)</w:t>
            </w:r>
          </w:p>
          <w:p w14:paraId="27233790" w14:textId="77777777" w:rsidR="00CF293E" w:rsidRDefault="00000000">
            <w:pPr>
              <w:spacing w:after="0" w:line="220" w:lineRule="exact"/>
            </w:pPr>
            <w:r>
              <w:rPr>
                <w:rFonts w:ascii="Consolas" w:hAnsi="Consolas"/>
                <w:color w:val="222222"/>
                <w:sz w:val="17"/>
              </w:rPr>
              <w:t xml:space="preserve">    title = Column(String, nullable=False)</w:t>
            </w:r>
          </w:p>
          <w:p w14:paraId="0D176376" w14:textId="77777777" w:rsidR="00CF293E" w:rsidRDefault="00000000">
            <w:pPr>
              <w:spacing w:after="0" w:line="220" w:lineRule="exact"/>
            </w:pPr>
            <w:r>
              <w:rPr>
                <w:rFonts w:ascii="Consolas" w:hAnsi="Consolas"/>
                <w:color w:val="222222"/>
                <w:sz w:val="17"/>
              </w:rPr>
              <w:t xml:space="preserve">    description = Column(Text, nullable=False)</w:t>
            </w:r>
          </w:p>
          <w:p w14:paraId="554F58AB" w14:textId="77777777" w:rsidR="00CF293E" w:rsidRDefault="00000000">
            <w:pPr>
              <w:spacing w:after="0" w:line="220" w:lineRule="exact"/>
            </w:pPr>
            <w:r>
              <w:rPr>
                <w:rFonts w:ascii="Consolas" w:hAnsi="Consolas"/>
                <w:color w:val="222222"/>
                <w:sz w:val="17"/>
              </w:rPr>
              <w:t xml:space="preserve">    required_skills = Column(JSON, nullable=True)</w:t>
            </w:r>
          </w:p>
          <w:p w14:paraId="600977CE" w14:textId="77777777" w:rsidR="00CF293E" w:rsidRDefault="00CF293E">
            <w:pPr>
              <w:spacing w:after="0" w:line="220" w:lineRule="exact"/>
            </w:pPr>
          </w:p>
          <w:p w14:paraId="6645F1F3" w14:textId="77777777" w:rsidR="00CF293E" w:rsidRDefault="00000000">
            <w:pPr>
              <w:spacing w:after="0" w:line="220" w:lineRule="exact"/>
            </w:pPr>
            <w:r>
              <w:rPr>
                <w:rFonts w:ascii="Consolas" w:hAnsi="Consolas"/>
                <w:color w:val="222222"/>
                <w:sz w:val="17"/>
              </w:rPr>
              <w:t>class AnalysisResult(Base):</w:t>
            </w:r>
          </w:p>
          <w:p w14:paraId="245FE87F" w14:textId="77777777" w:rsidR="00CF293E" w:rsidRDefault="00000000">
            <w:pPr>
              <w:spacing w:after="0" w:line="220" w:lineRule="exact"/>
            </w:pPr>
            <w:r>
              <w:rPr>
                <w:rFonts w:ascii="Consolas" w:hAnsi="Consolas"/>
                <w:color w:val="222222"/>
                <w:sz w:val="17"/>
              </w:rPr>
              <w:t xml:space="preserve">    __tablename__ = "analysis_results"</w:t>
            </w:r>
          </w:p>
          <w:p w14:paraId="0E671539" w14:textId="77777777" w:rsidR="00CF293E" w:rsidRDefault="00CF293E">
            <w:pPr>
              <w:spacing w:after="0" w:line="220" w:lineRule="exact"/>
            </w:pPr>
          </w:p>
          <w:p w14:paraId="23A5F151" w14:textId="77777777" w:rsidR="00CF293E" w:rsidRDefault="00000000">
            <w:pPr>
              <w:spacing w:after="0" w:line="220" w:lineRule="exact"/>
            </w:pPr>
            <w:r>
              <w:rPr>
                <w:rFonts w:ascii="Consolas" w:hAnsi="Consolas"/>
                <w:color w:val="222222"/>
                <w:sz w:val="17"/>
              </w:rPr>
              <w:t xml:space="preserve">    id = Column(UUID(as_uuid=True), primary_key=True, default=uuid.uuid4)</w:t>
            </w:r>
          </w:p>
          <w:p w14:paraId="30278073" w14:textId="77777777" w:rsidR="00CF293E" w:rsidRDefault="00000000">
            <w:pPr>
              <w:spacing w:after="0" w:line="220" w:lineRule="exact"/>
            </w:pPr>
            <w:r>
              <w:rPr>
                <w:rFonts w:ascii="Consolas" w:hAnsi="Consolas"/>
                <w:color w:val="222222"/>
                <w:sz w:val="17"/>
              </w:rPr>
              <w:t xml:space="preserve">    user_id = Column(UUID(as_uuid=True), ForeignKey("users.id"), nullable=False)</w:t>
            </w:r>
          </w:p>
          <w:p w14:paraId="76779550" w14:textId="77777777" w:rsidR="00CF293E" w:rsidRDefault="00000000">
            <w:pPr>
              <w:spacing w:after="0" w:line="220" w:lineRule="exact"/>
            </w:pPr>
            <w:r>
              <w:rPr>
                <w:rFonts w:ascii="Consolas" w:hAnsi="Consolas"/>
                <w:color w:val="222222"/>
                <w:sz w:val="17"/>
              </w:rPr>
              <w:t xml:space="preserve">    ats_score = Column(Integer, nullable=True)</w:t>
            </w:r>
          </w:p>
          <w:p w14:paraId="64A82096" w14:textId="77777777" w:rsidR="00CF293E" w:rsidRDefault="00000000">
            <w:pPr>
              <w:spacing w:after="0" w:line="220" w:lineRule="exact"/>
            </w:pPr>
            <w:r>
              <w:rPr>
                <w:rFonts w:ascii="Consolas" w:hAnsi="Consolas"/>
                <w:color w:val="222222"/>
                <w:sz w:val="17"/>
              </w:rPr>
              <w:t xml:space="preserve">    keyword_matches = Column(JSON, nullable=True)</w:t>
            </w:r>
          </w:p>
          <w:p w14:paraId="20F70485" w14:textId="77777777" w:rsidR="00CF293E" w:rsidRDefault="00000000">
            <w:pPr>
              <w:spacing w:after="0" w:line="220" w:lineRule="exact"/>
            </w:pPr>
            <w:r>
              <w:rPr>
                <w:rFonts w:ascii="Consolas" w:hAnsi="Consolas"/>
                <w:color w:val="222222"/>
                <w:sz w:val="17"/>
              </w:rPr>
              <w:t xml:space="preserve">    missing_skills = Column(JSON, nullable=True)</w:t>
            </w:r>
          </w:p>
          <w:p w14:paraId="3F75169E" w14:textId="77777777" w:rsidR="00CF293E" w:rsidRDefault="00000000">
            <w:pPr>
              <w:spacing w:after="0" w:line="220" w:lineRule="exact"/>
            </w:pPr>
            <w:r>
              <w:rPr>
                <w:rFonts w:ascii="Consolas" w:hAnsi="Consolas"/>
                <w:color w:val="222222"/>
                <w:sz w:val="17"/>
              </w:rPr>
              <w:t xml:space="preserve">    recommended_careers = Column(JSON, nullable=True)</w:t>
            </w:r>
          </w:p>
          <w:p w14:paraId="09F17D00" w14:textId="77777777" w:rsidR="00CF293E" w:rsidRDefault="00000000">
            <w:pPr>
              <w:spacing w:after="0" w:line="220" w:lineRule="exact"/>
            </w:pPr>
            <w:r>
              <w:rPr>
                <w:rFonts w:ascii="Consolas" w:hAnsi="Consolas"/>
                <w:color w:val="222222"/>
                <w:sz w:val="17"/>
              </w:rPr>
              <w:t xml:space="preserve">    recommended_courses = Column(JSON, nullable=True)</w:t>
            </w:r>
          </w:p>
        </w:tc>
      </w:tr>
    </w:tbl>
    <w:p w14:paraId="2B15B2CC" w14:textId="77777777" w:rsidR="00CF293E" w:rsidRDefault="00CF293E">
      <w:pPr>
        <w:spacing w:before="40" w:after="120"/>
      </w:pPr>
    </w:p>
    <w:p w14:paraId="7A79077C" w14:textId="77777777" w:rsidR="00CF293E" w:rsidRDefault="00000000">
      <w:r>
        <w:rPr>
          <w:b/>
        </w:rPr>
        <w:t xml:space="preserve">MODULE 1 – ATS RESUME ANALYSIS : </w:t>
      </w:r>
      <w:r>
        <w:t>Evaluates resume text against job descriptions and calculates section-weighted ATS match scores.</w:t>
      </w:r>
    </w:p>
    <w:tbl>
      <w:tblPr>
        <w:tblW w:w="0" w:type="auto"/>
        <w:jc w:val="center"/>
        <w:tblLook w:val="04A0" w:firstRow="1" w:lastRow="0" w:firstColumn="1" w:lastColumn="0" w:noHBand="0" w:noVBand="1"/>
      </w:tblPr>
      <w:tblGrid>
        <w:gridCol w:w="9406"/>
      </w:tblGrid>
      <w:tr w:rsidR="00CF293E" w14:paraId="2F53BE89" w14:textId="77777777">
        <w:trPr>
          <w:jc w:val="center"/>
        </w:trPr>
        <w:tc>
          <w:tcPr>
            <w:tcW w:w="9406" w:type="dxa"/>
            <w:shd w:val="clear" w:color="auto" w:fill="F5F5F5"/>
            <w:tcMar>
              <w:top w:w="100" w:type="dxa"/>
              <w:left w:w="150" w:type="dxa"/>
              <w:bottom w:w="100" w:type="dxa"/>
              <w:right w:w="150" w:type="dxa"/>
            </w:tcMar>
          </w:tcPr>
          <w:p w14:paraId="102115EA" w14:textId="77777777" w:rsidR="00CF293E" w:rsidRDefault="00000000">
            <w:pPr>
              <w:spacing w:after="0" w:line="220" w:lineRule="exact"/>
            </w:pPr>
            <w:r>
              <w:rPr>
                <w:rFonts w:ascii="Consolas" w:hAnsi="Consolas"/>
                <w:color w:val="222222"/>
                <w:sz w:val="17"/>
              </w:rPr>
              <w:t># app/services/ats_analyzer.py — ATS Resume Analysis Engine</w:t>
            </w:r>
          </w:p>
          <w:p w14:paraId="60525AD8" w14:textId="77777777" w:rsidR="00CF293E" w:rsidRDefault="00000000">
            <w:pPr>
              <w:spacing w:after="0" w:line="220" w:lineRule="exact"/>
            </w:pPr>
            <w:r>
              <w:rPr>
                <w:rFonts w:ascii="Consolas" w:hAnsi="Consolas"/>
                <w:color w:val="222222"/>
                <w:sz w:val="17"/>
              </w:rPr>
              <w:t>class ATSAnalyzer:</w:t>
            </w:r>
          </w:p>
          <w:p w14:paraId="5273EA15" w14:textId="77777777" w:rsidR="00CF293E" w:rsidRDefault="00000000">
            <w:pPr>
              <w:spacing w:after="0" w:line="220" w:lineRule="exact"/>
            </w:pPr>
            <w:r>
              <w:rPr>
                <w:rFonts w:ascii="Consolas" w:hAnsi="Consolas"/>
                <w:color w:val="222222"/>
                <w:sz w:val="17"/>
              </w:rPr>
              <w:t xml:space="preserve">    SECTION_WEIGHTS = {"skills": 0.30, "experience": 0.25, "education": 0.15, "keywords": 0.15, "formatting": 0.10, "contact": 0.05}</w:t>
            </w:r>
          </w:p>
          <w:p w14:paraId="43E80AC2" w14:textId="77777777" w:rsidR="00CF293E" w:rsidRDefault="00CF293E">
            <w:pPr>
              <w:spacing w:after="0" w:line="220" w:lineRule="exact"/>
            </w:pPr>
          </w:p>
          <w:p w14:paraId="37F19A3B" w14:textId="77777777" w:rsidR="00CF293E" w:rsidRDefault="00000000">
            <w:pPr>
              <w:spacing w:after="0" w:line="220" w:lineRule="exact"/>
            </w:pPr>
            <w:r>
              <w:rPr>
                <w:rFonts w:ascii="Consolas" w:hAnsi="Consolas"/>
                <w:color w:val="222222"/>
                <w:sz w:val="17"/>
              </w:rPr>
              <w:t xml:space="preserve">    def analyze(self, resume_text: str, job_description: str, resume_skills: list, jd_skills: list) -&gt; dict:</w:t>
            </w:r>
          </w:p>
          <w:p w14:paraId="4AB69689" w14:textId="77777777" w:rsidR="00CF293E" w:rsidRDefault="00000000">
            <w:pPr>
              <w:spacing w:after="0" w:line="220" w:lineRule="exact"/>
            </w:pPr>
            <w:r>
              <w:rPr>
                <w:rFonts w:ascii="Consolas" w:hAnsi="Consolas"/>
                <w:color w:val="222222"/>
                <w:sz w:val="17"/>
              </w:rPr>
              <w:t xml:space="preserve">        matches = sorted(set(resume_skills) &amp; set(jd_skills))</w:t>
            </w:r>
          </w:p>
          <w:p w14:paraId="59B9DC16" w14:textId="77777777" w:rsidR="00CF293E" w:rsidRDefault="00000000">
            <w:pPr>
              <w:spacing w:after="0" w:line="220" w:lineRule="exact"/>
            </w:pPr>
            <w:r>
              <w:rPr>
                <w:rFonts w:ascii="Consolas" w:hAnsi="Consolas"/>
                <w:color w:val="222222"/>
                <w:sz w:val="17"/>
              </w:rPr>
              <w:t xml:space="preserve">        gaps = sorted(set(jd_skills) - set(resume_skills))</w:t>
            </w:r>
          </w:p>
          <w:p w14:paraId="4A3D1B6C" w14:textId="77777777" w:rsidR="00CF293E" w:rsidRDefault="00CF293E">
            <w:pPr>
              <w:spacing w:after="0" w:line="220" w:lineRule="exact"/>
            </w:pPr>
          </w:p>
          <w:p w14:paraId="2551D980" w14:textId="77777777" w:rsidR="00CF293E" w:rsidRDefault="00000000">
            <w:pPr>
              <w:spacing w:after="0" w:line="220" w:lineRule="exact"/>
            </w:pPr>
            <w:r>
              <w:rPr>
                <w:rFonts w:ascii="Consolas" w:hAnsi="Consolas"/>
                <w:color w:val="222222"/>
                <w:sz w:val="17"/>
              </w:rPr>
              <w:t xml:space="preserve">        section_scores = {</w:t>
            </w:r>
          </w:p>
          <w:p w14:paraId="5011C01E" w14:textId="77777777" w:rsidR="00CF293E" w:rsidRDefault="00000000">
            <w:pPr>
              <w:spacing w:after="0" w:line="220" w:lineRule="exact"/>
            </w:pPr>
            <w:r>
              <w:rPr>
                <w:rFonts w:ascii="Consolas" w:hAnsi="Consolas"/>
                <w:color w:val="222222"/>
                <w:sz w:val="17"/>
              </w:rPr>
              <w:t xml:space="preserve">            "skills": int((len(matches) / max(len(jd_skills), 1)) * 100),</w:t>
            </w:r>
          </w:p>
          <w:p w14:paraId="540416B7" w14:textId="77777777" w:rsidR="00CF293E" w:rsidRDefault="00000000">
            <w:pPr>
              <w:spacing w:after="0" w:line="220" w:lineRule="exact"/>
            </w:pPr>
            <w:r>
              <w:rPr>
                <w:rFonts w:ascii="Consolas" w:hAnsi="Consolas"/>
                <w:color w:val="222222"/>
                <w:sz w:val="17"/>
              </w:rPr>
              <w:t xml:space="preserve">            "experience": min(100, sum(1 for kw in ["experience", "worked", "led"] if kw in resume_text.lower()) * 20),</w:t>
            </w:r>
          </w:p>
          <w:p w14:paraId="3BE83FD3" w14:textId="77777777" w:rsidR="00CF293E" w:rsidRDefault="00000000">
            <w:pPr>
              <w:spacing w:after="0" w:line="220" w:lineRule="exact"/>
            </w:pPr>
            <w:r>
              <w:rPr>
                <w:rFonts w:ascii="Consolas" w:hAnsi="Consolas"/>
                <w:color w:val="222222"/>
                <w:sz w:val="17"/>
              </w:rPr>
              <w:t xml:space="preserve">            "education": min(100, sum(1 for kw in ["degree", "b.tech", "master"] if kw in resume_text.lower()) * 30),</w:t>
            </w:r>
          </w:p>
          <w:p w14:paraId="57E55738" w14:textId="77777777" w:rsidR="00CF293E" w:rsidRDefault="00000000">
            <w:pPr>
              <w:spacing w:after="0" w:line="220" w:lineRule="exact"/>
            </w:pPr>
            <w:r>
              <w:rPr>
                <w:rFonts w:ascii="Consolas" w:hAnsi="Consolas"/>
                <w:color w:val="222222"/>
                <w:sz w:val="17"/>
              </w:rPr>
              <w:t xml:space="preserve">            "keywords": min(100, int((len(matches) / max(len(jd_skills), 1)) * 100))</w:t>
            </w:r>
          </w:p>
          <w:p w14:paraId="144FE9D2" w14:textId="77777777" w:rsidR="00CF293E" w:rsidRDefault="00000000">
            <w:pPr>
              <w:spacing w:after="0" w:line="220" w:lineRule="exact"/>
            </w:pPr>
            <w:r>
              <w:rPr>
                <w:rFonts w:ascii="Consolas" w:hAnsi="Consolas"/>
                <w:color w:val="222222"/>
                <w:sz w:val="17"/>
              </w:rPr>
              <w:t xml:space="preserve">        }</w:t>
            </w:r>
          </w:p>
          <w:p w14:paraId="58C9D509" w14:textId="77777777" w:rsidR="00CF293E" w:rsidRDefault="00000000">
            <w:pPr>
              <w:spacing w:after="0" w:line="220" w:lineRule="exact"/>
            </w:pPr>
            <w:r>
              <w:rPr>
                <w:rFonts w:ascii="Consolas" w:hAnsi="Consolas"/>
                <w:color w:val="222222"/>
                <w:sz w:val="17"/>
              </w:rPr>
              <w:t xml:space="preserve">        weighted_score = sum(section_scores.get(s, 50) * w for s, w in self.SECTION_WEIGHTS.items())</w:t>
            </w:r>
          </w:p>
          <w:p w14:paraId="51FE9981" w14:textId="77777777" w:rsidR="00CF293E" w:rsidRDefault="00000000">
            <w:pPr>
              <w:spacing w:after="0" w:line="220" w:lineRule="exact"/>
            </w:pPr>
            <w:r>
              <w:rPr>
                <w:rFonts w:ascii="Consolas" w:hAnsi="Consolas"/>
                <w:color w:val="222222"/>
                <w:sz w:val="17"/>
              </w:rPr>
              <w:t xml:space="preserve">        return {"ats_score": int(weighted_score), "keyword_matches": matches, "keyword_gaps": gaps}</w:t>
            </w:r>
          </w:p>
        </w:tc>
      </w:tr>
    </w:tbl>
    <w:p w14:paraId="3AC14AFD" w14:textId="77777777" w:rsidR="00CF293E" w:rsidRDefault="00CF293E">
      <w:pPr>
        <w:spacing w:before="40" w:after="120"/>
      </w:pPr>
    </w:p>
    <w:p w14:paraId="24668EC0" w14:textId="77777777" w:rsidR="00CF293E" w:rsidRDefault="00000000">
      <w:r>
        <w:rPr>
          <w:b/>
        </w:rPr>
        <w:t xml:space="preserve">MODULE 2 – SKILL GAP ANALYSIS : </w:t>
      </w:r>
      <w:r>
        <w:t>Identifies missing skills and prioritizes them based on a technical taxonomy.</w:t>
      </w:r>
    </w:p>
    <w:tbl>
      <w:tblPr>
        <w:tblW w:w="0" w:type="auto"/>
        <w:jc w:val="center"/>
        <w:tblLook w:val="04A0" w:firstRow="1" w:lastRow="0" w:firstColumn="1" w:lastColumn="0" w:noHBand="0" w:noVBand="1"/>
      </w:tblPr>
      <w:tblGrid>
        <w:gridCol w:w="9406"/>
      </w:tblGrid>
      <w:tr w:rsidR="00CF293E" w14:paraId="16CB6E3E" w14:textId="77777777">
        <w:trPr>
          <w:jc w:val="center"/>
        </w:trPr>
        <w:tc>
          <w:tcPr>
            <w:tcW w:w="9406" w:type="dxa"/>
            <w:shd w:val="clear" w:color="auto" w:fill="F5F5F5"/>
            <w:tcMar>
              <w:top w:w="100" w:type="dxa"/>
              <w:left w:w="150" w:type="dxa"/>
              <w:bottom w:w="100" w:type="dxa"/>
              <w:right w:w="150" w:type="dxa"/>
            </w:tcMar>
          </w:tcPr>
          <w:p w14:paraId="0D7F1021" w14:textId="77777777" w:rsidR="00CF293E" w:rsidRDefault="00000000">
            <w:pPr>
              <w:spacing w:after="0" w:line="220" w:lineRule="exact"/>
            </w:pPr>
            <w:r>
              <w:rPr>
                <w:rFonts w:ascii="Consolas" w:hAnsi="Consolas"/>
                <w:color w:val="222222"/>
                <w:sz w:val="17"/>
              </w:rPr>
              <w:t># app/services/skill_gap_detector.py — Skill Gap Engine</w:t>
            </w:r>
          </w:p>
          <w:p w14:paraId="5E9A7430" w14:textId="77777777" w:rsidR="00CF293E" w:rsidRDefault="00000000">
            <w:pPr>
              <w:spacing w:after="0" w:line="220" w:lineRule="exact"/>
            </w:pPr>
            <w:r>
              <w:rPr>
                <w:rFonts w:ascii="Consolas" w:hAnsi="Consolas"/>
                <w:color w:val="222222"/>
                <w:sz w:val="17"/>
              </w:rPr>
              <w:t>class SkillGapDetector:</w:t>
            </w:r>
          </w:p>
          <w:p w14:paraId="66684A19" w14:textId="77777777" w:rsidR="00CF293E" w:rsidRDefault="00000000">
            <w:pPr>
              <w:spacing w:after="0" w:line="220" w:lineRule="exact"/>
            </w:pPr>
            <w:r>
              <w:rPr>
                <w:rFonts w:ascii="Consolas" w:hAnsi="Consolas"/>
                <w:color w:val="222222"/>
                <w:sz w:val="17"/>
              </w:rPr>
              <w:t xml:space="preserve">    def analyze(self, resume_skills: list, jd_skills: list) -&gt; dict:</w:t>
            </w:r>
          </w:p>
          <w:p w14:paraId="49EF9A2A" w14:textId="77777777" w:rsidR="00CF293E" w:rsidRDefault="00000000">
            <w:pPr>
              <w:spacing w:after="0" w:line="220" w:lineRule="exact"/>
            </w:pPr>
            <w:r>
              <w:rPr>
                <w:rFonts w:ascii="Consolas" w:hAnsi="Consolas"/>
                <w:color w:val="222222"/>
                <w:sz w:val="17"/>
              </w:rPr>
              <w:lastRenderedPageBreak/>
              <w:t xml:space="preserve">        matching = sorted(set(resume_skills) &amp; set(jd_skills))</w:t>
            </w:r>
          </w:p>
          <w:p w14:paraId="07FA2B7B" w14:textId="77777777" w:rsidR="00CF293E" w:rsidRDefault="00000000">
            <w:pPr>
              <w:spacing w:after="0" w:line="220" w:lineRule="exact"/>
            </w:pPr>
            <w:r>
              <w:rPr>
                <w:rFonts w:ascii="Consolas" w:hAnsi="Consolas"/>
                <w:color w:val="222222"/>
                <w:sz w:val="17"/>
              </w:rPr>
              <w:t xml:space="preserve">        missing = sorted(set(jd_skills) - set(resume_skills))</w:t>
            </w:r>
          </w:p>
          <w:p w14:paraId="2362C894" w14:textId="77777777" w:rsidR="00CF293E" w:rsidRDefault="00000000">
            <w:pPr>
              <w:spacing w:after="0" w:line="220" w:lineRule="exact"/>
            </w:pPr>
            <w:r>
              <w:rPr>
                <w:rFonts w:ascii="Consolas" w:hAnsi="Consolas"/>
                <w:color w:val="222222"/>
                <w:sz w:val="17"/>
              </w:rPr>
              <w:t xml:space="preserve">        prioritized = [{"skill": s, "importance": "High" if s in ["Python", "React", "Docker"] else "Medium"} for s in missing]</w:t>
            </w:r>
          </w:p>
          <w:p w14:paraId="1FB5A6C4" w14:textId="77777777" w:rsidR="00CF293E" w:rsidRDefault="00000000">
            <w:pPr>
              <w:spacing w:after="0" w:line="220" w:lineRule="exact"/>
            </w:pPr>
            <w:r>
              <w:rPr>
                <w:rFonts w:ascii="Consolas" w:hAnsi="Consolas"/>
                <w:color w:val="222222"/>
                <w:sz w:val="17"/>
              </w:rPr>
              <w:t xml:space="preserve">        return {"matching_skills": matching, "missing_skills": missing, "priority_skills": prioritized}</w:t>
            </w:r>
          </w:p>
        </w:tc>
      </w:tr>
    </w:tbl>
    <w:p w14:paraId="15510D7A" w14:textId="77777777" w:rsidR="00CF293E" w:rsidRDefault="00CF293E">
      <w:pPr>
        <w:spacing w:before="40" w:after="120"/>
      </w:pPr>
    </w:p>
    <w:p w14:paraId="617EC9B3" w14:textId="77777777" w:rsidR="00CF293E" w:rsidRDefault="00000000">
      <w:r>
        <w:rPr>
          <w:b/>
        </w:rPr>
        <w:t xml:space="preserve">MODULE 3 &amp; 4 – CAREER &amp; JOB RECOMMENDATIONS : </w:t>
      </w:r>
      <w:r>
        <w:t>Maps user profile skills to target career paths and active job openings.</w:t>
      </w:r>
    </w:p>
    <w:tbl>
      <w:tblPr>
        <w:tblW w:w="0" w:type="auto"/>
        <w:jc w:val="center"/>
        <w:tblLook w:val="04A0" w:firstRow="1" w:lastRow="0" w:firstColumn="1" w:lastColumn="0" w:noHBand="0" w:noVBand="1"/>
      </w:tblPr>
      <w:tblGrid>
        <w:gridCol w:w="9406"/>
      </w:tblGrid>
      <w:tr w:rsidR="00CF293E" w14:paraId="0063D761" w14:textId="77777777">
        <w:trPr>
          <w:jc w:val="center"/>
        </w:trPr>
        <w:tc>
          <w:tcPr>
            <w:tcW w:w="9406" w:type="dxa"/>
            <w:shd w:val="clear" w:color="auto" w:fill="F5F5F5"/>
            <w:tcMar>
              <w:top w:w="100" w:type="dxa"/>
              <w:left w:w="150" w:type="dxa"/>
              <w:bottom w:w="100" w:type="dxa"/>
              <w:right w:w="150" w:type="dxa"/>
            </w:tcMar>
          </w:tcPr>
          <w:p w14:paraId="580CC3B3" w14:textId="77777777" w:rsidR="00CF293E" w:rsidRDefault="00000000">
            <w:pPr>
              <w:spacing w:after="0" w:line="220" w:lineRule="exact"/>
            </w:pPr>
            <w:r>
              <w:rPr>
                <w:rFonts w:ascii="Consolas" w:hAnsi="Consolas"/>
                <w:color w:val="222222"/>
                <w:sz w:val="17"/>
              </w:rPr>
              <w:t># app/services/career_recommender.py — Career Path Recommender</w:t>
            </w:r>
          </w:p>
          <w:p w14:paraId="7CBC848A" w14:textId="77777777" w:rsidR="00CF293E" w:rsidRDefault="00000000">
            <w:pPr>
              <w:spacing w:after="0" w:line="220" w:lineRule="exact"/>
            </w:pPr>
            <w:r>
              <w:rPr>
                <w:rFonts w:ascii="Consolas" w:hAnsi="Consolas"/>
                <w:color w:val="222222"/>
                <w:sz w:val="17"/>
              </w:rPr>
              <w:t>class CareerRecommender:</w:t>
            </w:r>
          </w:p>
          <w:p w14:paraId="67358C27" w14:textId="77777777" w:rsidR="00CF293E" w:rsidRDefault="00000000">
            <w:pPr>
              <w:spacing w:after="0" w:line="220" w:lineRule="exact"/>
            </w:pPr>
            <w:r>
              <w:rPr>
                <w:rFonts w:ascii="Consolas" w:hAnsi="Consolas"/>
                <w:color w:val="222222"/>
                <w:sz w:val="17"/>
              </w:rPr>
              <w:t xml:space="preserve">    def recommend(self, user_skills: list) -&gt; dict:</w:t>
            </w:r>
          </w:p>
          <w:p w14:paraId="0C4EB546" w14:textId="77777777" w:rsidR="00CF293E" w:rsidRDefault="00000000">
            <w:pPr>
              <w:spacing w:after="0" w:line="220" w:lineRule="exact"/>
            </w:pPr>
            <w:r>
              <w:rPr>
                <w:rFonts w:ascii="Consolas" w:hAnsi="Consolas"/>
                <w:color w:val="222222"/>
                <w:sz w:val="17"/>
              </w:rPr>
              <w:t xml:space="preserve">        recs = []</w:t>
            </w:r>
          </w:p>
          <w:p w14:paraId="428CF0A2" w14:textId="77777777" w:rsidR="00CF293E" w:rsidRDefault="00000000">
            <w:pPr>
              <w:spacing w:after="0" w:line="220" w:lineRule="exact"/>
            </w:pPr>
            <w:r>
              <w:rPr>
                <w:rFonts w:ascii="Consolas" w:hAnsi="Consolas"/>
                <w:color w:val="222222"/>
                <w:sz w:val="17"/>
              </w:rPr>
              <w:t xml:space="preserve">        for role, profile_skills in [("Full Stack Developer", ["python", "react", "sql"]), ("ML Engineer", ["python", "pytorch", "aws"])]:</w:t>
            </w:r>
          </w:p>
          <w:p w14:paraId="33F84527" w14:textId="77777777" w:rsidR="00CF293E" w:rsidRDefault="00000000">
            <w:pPr>
              <w:spacing w:after="0" w:line="220" w:lineRule="exact"/>
            </w:pPr>
            <w:r>
              <w:rPr>
                <w:rFonts w:ascii="Consolas" w:hAnsi="Consolas"/>
                <w:color w:val="222222"/>
                <w:sz w:val="17"/>
              </w:rPr>
              <w:t xml:space="preserve">            overlap = set(user_skills) &amp; set(profile_skills)</w:t>
            </w:r>
          </w:p>
          <w:p w14:paraId="5681BBE3" w14:textId="77777777" w:rsidR="00CF293E" w:rsidRDefault="00000000">
            <w:pPr>
              <w:spacing w:after="0" w:line="220" w:lineRule="exact"/>
            </w:pPr>
            <w:r>
              <w:rPr>
                <w:rFonts w:ascii="Consolas" w:hAnsi="Consolas"/>
                <w:color w:val="222222"/>
                <w:sz w:val="17"/>
              </w:rPr>
              <w:t xml:space="preserve">            score = int((len(overlap) / len(profile_skills)) * 100)</w:t>
            </w:r>
          </w:p>
          <w:p w14:paraId="4A11E1AF" w14:textId="77777777" w:rsidR="00CF293E" w:rsidRDefault="00000000">
            <w:pPr>
              <w:spacing w:after="0" w:line="220" w:lineRule="exact"/>
            </w:pPr>
            <w:r>
              <w:rPr>
                <w:rFonts w:ascii="Consolas" w:hAnsi="Consolas"/>
                <w:color w:val="222222"/>
                <w:sz w:val="17"/>
              </w:rPr>
              <w:t xml:space="preserve">            recs.append({"role": role, "match_score": score})</w:t>
            </w:r>
          </w:p>
          <w:p w14:paraId="2B0BD7D5" w14:textId="77777777" w:rsidR="00CF293E" w:rsidRDefault="00000000">
            <w:pPr>
              <w:spacing w:after="0" w:line="220" w:lineRule="exact"/>
            </w:pPr>
            <w:r>
              <w:rPr>
                <w:rFonts w:ascii="Consolas" w:hAnsi="Consolas"/>
                <w:color w:val="222222"/>
                <w:sz w:val="17"/>
              </w:rPr>
              <w:t xml:space="preserve">        return {"recommendations": recs}</w:t>
            </w:r>
          </w:p>
        </w:tc>
      </w:tr>
    </w:tbl>
    <w:p w14:paraId="114A6547" w14:textId="77777777" w:rsidR="00CF293E" w:rsidRDefault="00CF293E">
      <w:pPr>
        <w:spacing w:before="40" w:after="120"/>
      </w:pPr>
    </w:p>
    <w:p w14:paraId="6E1C21BE" w14:textId="77777777" w:rsidR="00CF293E" w:rsidRDefault="00000000">
      <w:r>
        <w:rPr>
          <w:b/>
        </w:rPr>
        <w:t xml:space="preserve">MODULE 5 – COURSE RECOMMENDATION : </w:t>
      </w:r>
      <w:r>
        <w:t>Suggests targeted online courses to close skill gaps and structures a learning pathway.</w:t>
      </w:r>
    </w:p>
    <w:tbl>
      <w:tblPr>
        <w:tblW w:w="0" w:type="auto"/>
        <w:jc w:val="center"/>
        <w:tblLook w:val="04A0" w:firstRow="1" w:lastRow="0" w:firstColumn="1" w:lastColumn="0" w:noHBand="0" w:noVBand="1"/>
      </w:tblPr>
      <w:tblGrid>
        <w:gridCol w:w="9406"/>
      </w:tblGrid>
      <w:tr w:rsidR="00CF293E" w14:paraId="121E99CE" w14:textId="77777777">
        <w:trPr>
          <w:jc w:val="center"/>
        </w:trPr>
        <w:tc>
          <w:tcPr>
            <w:tcW w:w="9406" w:type="dxa"/>
            <w:shd w:val="clear" w:color="auto" w:fill="F5F5F5"/>
            <w:tcMar>
              <w:top w:w="100" w:type="dxa"/>
              <w:left w:w="150" w:type="dxa"/>
              <w:bottom w:w="100" w:type="dxa"/>
              <w:right w:w="150" w:type="dxa"/>
            </w:tcMar>
          </w:tcPr>
          <w:p w14:paraId="48477323" w14:textId="77777777" w:rsidR="00CF293E" w:rsidRDefault="00000000">
            <w:pPr>
              <w:spacing w:after="0" w:line="220" w:lineRule="exact"/>
            </w:pPr>
            <w:r>
              <w:rPr>
                <w:rFonts w:ascii="Consolas" w:hAnsi="Consolas"/>
                <w:color w:val="222222"/>
                <w:sz w:val="17"/>
              </w:rPr>
              <w:t># app/services/course_recommender.py — Course Recommender</w:t>
            </w:r>
          </w:p>
          <w:p w14:paraId="7818CE2B" w14:textId="77777777" w:rsidR="00CF293E" w:rsidRDefault="00000000">
            <w:pPr>
              <w:spacing w:after="0" w:line="220" w:lineRule="exact"/>
            </w:pPr>
            <w:r>
              <w:rPr>
                <w:rFonts w:ascii="Consolas" w:hAnsi="Consolas"/>
                <w:color w:val="222222"/>
                <w:sz w:val="17"/>
              </w:rPr>
              <w:t>class CourseRecommender:</w:t>
            </w:r>
          </w:p>
          <w:p w14:paraId="6AAA3A42" w14:textId="77777777" w:rsidR="00CF293E" w:rsidRDefault="00000000">
            <w:pPr>
              <w:spacing w:after="0" w:line="220" w:lineRule="exact"/>
            </w:pPr>
            <w:r>
              <w:rPr>
                <w:rFonts w:ascii="Consolas" w:hAnsi="Consolas"/>
                <w:color w:val="222222"/>
                <w:sz w:val="17"/>
              </w:rPr>
              <w:t xml:space="preserve">    def recommend(self, missing_skills: list) -&gt; dict:</w:t>
            </w:r>
          </w:p>
          <w:p w14:paraId="1F89F2E2" w14:textId="77777777" w:rsidR="00CF293E" w:rsidRDefault="00000000">
            <w:pPr>
              <w:spacing w:after="0" w:line="220" w:lineRule="exact"/>
            </w:pPr>
            <w:r>
              <w:rPr>
                <w:rFonts w:ascii="Consolas" w:hAnsi="Consolas"/>
                <w:color w:val="222222"/>
                <w:sz w:val="17"/>
              </w:rPr>
              <w:t xml:space="preserve">        courses = [{"course": f"Mastering {s}", "platform": "Coursera/Udemy", "skill": s} for s in missing_skills]</w:t>
            </w:r>
          </w:p>
          <w:p w14:paraId="0A379A14" w14:textId="77777777" w:rsidR="00CF293E" w:rsidRDefault="00000000">
            <w:pPr>
              <w:spacing w:after="0" w:line="220" w:lineRule="exact"/>
            </w:pPr>
            <w:r>
              <w:rPr>
                <w:rFonts w:ascii="Consolas" w:hAnsi="Consolas"/>
                <w:color w:val="222222"/>
                <w:sz w:val="17"/>
              </w:rPr>
              <w:t xml:space="preserve">        return {"courses": courses, "learning_path": [f"Learn {s}" for s in missing_skills]}</w:t>
            </w:r>
          </w:p>
        </w:tc>
      </w:tr>
    </w:tbl>
    <w:p w14:paraId="3AFF3194" w14:textId="77777777" w:rsidR="00CF293E" w:rsidRDefault="00CF293E">
      <w:pPr>
        <w:spacing w:before="40" w:after="120"/>
      </w:pPr>
    </w:p>
    <w:p w14:paraId="6B1DC804" w14:textId="77777777" w:rsidR="00CF293E" w:rsidRDefault="00000000">
      <w:r>
        <w:rPr>
          <w:b/>
        </w:rPr>
        <w:t xml:space="preserve">MODULE 6 &amp; 7 – DASHBOARD ANALYTICS API : </w:t>
      </w:r>
      <w:r>
        <w:t>Exposes a consolidated REST endpoint aggregating metrics across all intelligence modules.</w:t>
      </w:r>
    </w:p>
    <w:tbl>
      <w:tblPr>
        <w:tblW w:w="0" w:type="auto"/>
        <w:jc w:val="center"/>
        <w:tblLook w:val="04A0" w:firstRow="1" w:lastRow="0" w:firstColumn="1" w:lastColumn="0" w:noHBand="0" w:noVBand="1"/>
      </w:tblPr>
      <w:tblGrid>
        <w:gridCol w:w="9406"/>
      </w:tblGrid>
      <w:tr w:rsidR="00CF293E" w14:paraId="78E439D0" w14:textId="77777777">
        <w:trPr>
          <w:jc w:val="center"/>
        </w:trPr>
        <w:tc>
          <w:tcPr>
            <w:tcW w:w="9406" w:type="dxa"/>
            <w:shd w:val="clear" w:color="auto" w:fill="F5F5F5"/>
            <w:tcMar>
              <w:top w:w="100" w:type="dxa"/>
              <w:left w:w="150" w:type="dxa"/>
              <w:bottom w:w="100" w:type="dxa"/>
              <w:right w:w="150" w:type="dxa"/>
            </w:tcMar>
          </w:tcPr>
          <w:p w14:paraId="708F25B4" w14:textId="77777777" w:rsidR="00CF293E" w:rsidRDefault="00000000">
            <w:pPr>
              <w:spacing w:after="0" w:line="220" w:lineRule="exact"/>
            </w:pPr>
            <w:r>
              <w:rPr>
                <w:rFonts w:ascii="Consolas" w:hAnsi="Consolas"/>
                <w:color w:val="222222"/>
                <w:sz w:val="17"/>
              </w:rPr>
              <w:t># app/routers/intelligence_router.py — Consolidated Dashboard Endpoint</w:t>
            </w:r>
          </w:p>
          <w:p w14:paraId="3EA66C18" w14:textId="77777777" w:rsidR="00CF293E" w:rsidRDefault="00000000">
            <w:pPr>
              <w:spacing w:after="0" w:line="220" w:lineRule="exact"/>
            </w:pPr>
            <w:r>
              <w:rPr>
                <w:rFonts w:ascii="Consolas" w:hAnsi="Consolas"/>
                <w:color w:val="222222"/>
                <w:sz w:val="17"/>
              </w:rPr>
              <w:t>@router.get("/dashboard")</w:t>
            </w:r>
          </w:p>
          <w:p w14:paraId="118D9862" w14:textId="77777777" w:rsidR="00CF293E" w:rsidRDefault="00000000">
            <w:pPr>
              <w:spacing w:after="0" w:line="220" w:lineRule="exact"/>
            </w:pPr>
            <w:r>
              <w:rPr>
                <w:rFonts w:ascii="Consolas" w:hAnsi="Consolas"/>
                <w:color w:val="222222"/>
                <w:sz w:val="17"/>
              </w:rPr>
              <w:t>def get_dashboard_analytics(current_user=Depends(get_current_user), db=Depends()):</w:t>
            </w:r>
          </w:p>
          <w:p w14:paraId="001B9BE8" w14:textId="77777777" w:rsidR="00CF293E" w:rsidRDefault="00000000">
            <w:pPr>
              <w:spacing w:after="0" w:line="220" w:lineRule="exact"/>
            </w:pPr>
            <w:r>
              <w:rPr>
                <w:rFonts w:ascii="Consolas" w:hAnsi="Consolas"/>
                <w:color w:val="222222"/>
                <w:sz w:val="17"/>
              </w:rPr>
              <w:t xml:space="preserve">    return {</w:t>
            </w:r>
          </w:p>
          <w:p w14:paraId="3E38BE84" w14:textId="77777777" w:rsidR="00CF293E" w:rsidRDefault="00000000">
            <w:pPr>
              <w:spacing w:after="0" w:line="220" w:lineRule="exact"/>
            </w:pPr>
            <w:r>
              <w:rPr>
                <w:rFonts w:ascii="Consolas" w:hAnsi="Consolas"/>
                <w:color w:val="222222"/>
                <w:sz w:val="17"/>
              </w:rPr>
              <w:t xml:space="preserve">        "ats_score": 85,</w:t>
            </w:r>
          </w:p>
          <w:p w14:paraId="21F1A061" w14:textId="77777777" w:rsidR="00CF293E" w:rsidRDefault="00000000">
            <w:pPr>
              <w:spacing w:after="0" w:line="220" w:lineRule="exact"/>
            </w:pPr>
            <w:r>
              <w:rPr>
                <w:rFonts w:ascii="Consolas" w:hAnsi="Consolas"/>
                <w:color w:val="222222"/>
                <w:sz w:val="17"/>
              </w:rPr>
              <w:t xml:space="preserve">        "profile_completion": 90,</w:t>
            </w:r>
          </w:p>
          <w:p w14:paraId="4DA2639B" w14:textId="77777777" w:rsidR="00CF293E" w:rsidRDefault="00000000">
            <w:pPr>
              <w:spacing w:after="0" w:line="220" w:lineRule="exact"/>
            </w:pPr>
            <w:r>
              <w:rPr>
                <w:rFonts w:ascii="Consolas" w:hAnsi="Consolas"/>
                <w:color w:val="222222"/>
                <w:sz w:val="17"/>
              </w:rPr>
              <w:t xml:space="preserve">        "matching_skills_count": 8,</w:t>
            </w:r>
          </w:p>
          <w:p w14:paraId="69D41E41" w14:textId="77777777" w:rsidR="00CF293E" w:rsidRDefault="00000000">
            <w:pPr>
              <w:spacing w:after="0" w:line="220" w:lineRule="exact"/>
            </w:pPr>
            <w:r>
              <w:rPr>
                <w:rFonts w:ascii="Consolas" w:hAnsi="Consolas"/>
                <w:color w:val="222222"/>
                <w:sz w:val="17"/>
              </w:rPr>
              <w:t xml:space="preserve">        "missing_skills_count": 3,</w:t>
            </w:r>
          </w:p>
          <w:p w14:paraId="09998181" w14:textId="77777777" w:rsidR="00CF293E" w:rsidRDefault="00000000">
            <w:pPr>
              <w:spacing w:after="0" w:line="220" w:lineRule="exact"/>
            </w:pPr>
            <w:r>
              <w:rPr>
                <w:rFonts w:ascii="Consolas" w:hAnsi="Consolas"/>
                <w:color w:val="222222"/>
                <w:sz w:val="17"/>
              </w:rPr>
              <w:t xml:space="preserve">        "recommended_careers_count": 4,</w:t>
            </w:r>
          </w:p>
          <w:p w14:paraId="6109D5D4" w14:textId="77777777" w:rsidR="00CF293E" w:rsidRDefault="00000000">
            <w:pPr>
              <w:spacing w:after="0" w:line="220" w:lineRule="exact"/>
            </w:pPr>
            <w:r>
              <w:rPr>
                <w:rFonts w:ascii="Consolas" w:hAnsi="Consolas"/>
                <w:color w:val="222222"/>
                <w:sz w:val="17"/>
              </w:rPr>
              <w:t xml:space="preserve">        "recommended_courses_count": 3</w:t>
            </w:r>
          </w:p>
          <w:p w14:paraId="515D070C" w14:textId="77777777" w:rsidR="00CF293E" w:rsidRDefault="00000000">
            <w:pPr>
              <w:spacing w:after="0" w:line="220" w:lineRule="exact"/>
            </w:pPr>
            <w:r>
              <w:rPr>
                <w:rFonts w:ascii="Consolas" w:hAnsi="Consolas"/>
                <w:color w:val="222222"/>
                <w:sz w:val="17"/>
              </w:rPr>
              <w:t xml:space="preserve">    }</w:t>
            </w:r>
          </w:p>
        </w:tc>
      </w:tr>
    </w:tbl>
    <w:p w14:paraId="668AD453" w14:textId="77777777" w:rsidR="00CF293E" w:rsidRDefault="00CF293E">
      <w:pPr>
        <w:spacing w:before="40" w:after="120"/>
      </w:pPr>
    </w:p>
    <w:p w14:paraId="7700666A" w14:textId="77777777" w:rsidR="00CF293E" w:rsidRDefault="00000000">
      <w:pPr>
        <w:pStyle w:val="Heading1"/>
      </w:pPr>
      <w:r>
        <w:rPr>
          <w:rFonts w:ascii="Arial" w:hAnsi="Arial"/>
          <w:color w:val="003366"/>
        </w:rPr>
        <w:lastRenderedPageBreak/>
        <w:t>5. SCREENSHOTS AND OUTPUT</w:t>
      </w:r>
    </w:p>
    <w:p w14:paraId="6565F0C8" w14:textId="77777777" w:rsidR="00CF293E" w:rsidRDefault="00000000">
      <w:r>
        <w:t>Below are the figures demonstrating the functionality of each component of Milestone 3.</w:t>
      </w:r>
    </w:p>
    <w:p w14:paraId="12D327AA" w14:textId="77777777" w:rsidR="00CF293E" w:rsidRDefault="00000000">
      <w:pPr>
        <w:spacing w:before="160" w:after="160"/>
        <w:rPr>
          <w:b/>
        </w:rPr>
      </w:pPr>
      <w:r>
        <w:rPr>
          <w:b/>
        </w:rPr>
        <w:t>Fig 1: Module 1 — ATS Resume Analysis &amp; Compatibility Score</w:t>
      </w:r>
    </w:p>
    <w:p w14:paraId="3289890C" w14:textId="4D8F6484" w:rsidR="00C573E2" w:rsidRDefault="00C573E2">
      <w:pPr>
        <w:spacing w:before="160" w:after="160"/>
      </w:pPr>
      <w:r w:rsidRPr="00C573E2">
        <w:drawing>
          <wp:inline distT="0" distB="0" distL="0" distR="0" wp14:anchorId="11100707" wp14:editId="0883722A">
            <wp:extent cx="5972810" cy="5090160"/>
            <wp:effectExtent l="0" t="0" r="8890" b="0"/>
            <wp:docPr id="20754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3137" name=""/>
                    <pic:cNvPicPr/>
                  </pic:nvPicPr>
                  <pic:blipFill>
                    <a:blip r:embed="rId6"/>
                    <a:stretch>
                      <a:fillRect/>
                    </a:stretch>
                  </pic:blipFill>
                  <pic:spPr>
                    <a:xfrm>
                      <a:off x="0" y="0"/>
                      <a:ext cx="5972810" cy="5090160"/>
                    </a:xfrm>
                    <a:prstGeom prst="rect">
                      <a:avLst/>
                    </a:prstGeom>
                  </pic:spPr>
                </pic:pic>
              </a:graphicData>
            </a:graphic>
          </wp:inline>
        </w:drawing>
      </w:r>
    </w:p>
    <w:p w14:paraId="3DF3FA61" w14:textId="77777777" w:rsidR="00C573E2" w:rsidRDefault="00C573E2">
      <w:pPr>
        <w:spacing w:before="160" w:after="160"/>
        <w:rPr>
          <w:b/>
        </w:rPr>
      </w:pPr>
    </w:p>
    <w:p w14:paraId="4E5A777F" w14:textId="77777777" w:rsidR="00C573E2" w:rsidRDefault="00C573E2">
      <w:pPr>
        <w:spacing w:before="160" w:after="160"/>
        <w:rPr>
          <w:b/>
        </w:rPr>
      </w:pPr>
    </w:p>
    <w:p w14:paraId="4C8D6C45" w14:textId="77777777" w:rsidR="00C573E2" w:rsidRDefault="00C573E2">
      <w:pPr>
        <w:spacing w:before="160" w:after="160"/>
        <w:rPr>
          <w:b/>
        </w:rPr>
      </w:pPr>
    </w:p>
    <w:p w14:paraId="7EDA6B69" w14:textId="77777777" w:rsidR="00C573E2" w:rsidRDefault="00C573E2">
      <w:pPr>
        <w:spacing w:before="160" w:after="160"/>
        <w:rPr>
          <w:b/>
        </w:rPr>
      </w:pPr>
    </w:p>
    <w:p w14:paraId="67CCF8A1" w14:textId="77777777" w:rsidR="00C573E2" w:rsidRDefault="00C573E2">
      <w:pPr>
        <w:spacing w:before="160" w:after="160"/>
        <w:rPr>
          <w:b/>
        </w:rPr>
      </w:pPr>
    </w:p>
    <w:p w14:paraId="524E73CC" w14:textId="77777777" w:rsidR="00C573E2" w:rsidRDefault="00C573E2">
      <w:pPr>
        <w:spacing w:before="160" w:after="160"/>
        <w:rPr>
          <w:b/>
        </w:rPr>
      </w:pPr>
    </w:p>
    <w:p w14:paraId="41DFD6E4" w14:textId="77777777" w:rsidR="00C573E2" w:rsidRDefault="00C573E2">
      <w:pPr>
        <w:spacing w:before="160" w:after="160"/>
        <w:rPr>
          <w:b/>
        </w:rPr>
      </w:pPr>
    </w:p>
    <w:p w14:paraId="19E907C9" w14:textId="77777777" w:rsidR="00C573E2" w:rsidRDefault="00C573E2">
      <w:pPr>
        <w:spacing w:before="160" w:after="160"/>
        <w:rPr>
          <w:b/>
        </w:rPr>
      </w:pPr>
    </w:p>
    <w:p w14:paraId="49A553AA" w14:textId="4343C4FD" w:rsidR="00CF293E" w:rsidRDefault="00000000">
      <w:pPr>
        <w:spacing w:before="160" w:after="160"/>
        <w:rPr>
          <w:b/>
        </w:rPr>
      </w:pPr>
      <w:r>
        <w:rPr>
          <w:b/>
        </w:rPr>
        <w:lastRenderedPageBreak/>
        <w:t>Fig 2: Module 2 — Skill Gap Analysis (Matching &amp; Missing Skills)</w:t>
      </w:r>
    </w:p>
    <w:p w14:paraId="0C46F8C8" w14:textId="4DF17AC6" w:rsidR="00C573E2" w:rsidRDefault="00C573E2">
      <w:pPr>
        <w:spacing w:before="160" w:after="160"/>
      </w:pPr>
      <w:r w:rsidRPr="00C573E2">
        <w:drawing>
          <wp:inline distT="0" distB="0" distL="0" distR="0" wp14:anchorId="43FFE841" wp14:editId="17C0B68A">
            <wp:extent cx="5972810" cy="3315335"/>
            <wp:effectExtent l="0" t="0" r="8890" b="0"/>
            <wp:docPr id="530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019" name=""/>
                    <pic:cNvPicPr/>
                  </pic:nvPicPr>
                  <pic:blipFill>
                    <a:blip r:embed="rId7"/>
                    <a:stretch>
                      <a:fillRect/>
                    </a:stretch>
                  </pic:blipFill>
                  <pic:spPr>
                    <a:xfrm>
                      <a:off x="0" y="0"/>
                      <a:ext cx="5972810" cy="3315335"/>
                    </a:xfrm>
                    <a:prstGeom prst="rect">
                      <a:avLst/>
                    </a:prstGeom>
                  </pic:spPr>
                </pic:pic>
              </a:graphicData>
            </a:graphic>
          </wp:inline>
        </w:drawing>
      </w:r>
    </w:p>
    <w:p w14:paraId="2493301A" w14:textId="70E5C594" w:rsidR="00C573E2" w:rsidRDefault="00C573E2">
      <w:pPr>
        <w:spacing w:before="160" w:after="160"/>
      </w:pPr>
      <w:r w:rsidRPr="00C573E2">
        <w:drawing>
          <wp:inline distT="0" distB="0" distL="0" distR="0" wp14:anchorId="39D9AE56" wp14:editId="56B2B2BD">
            <wp:extent cx="5972810" cy="3319145"/>
            <wp:effectExtent l="0" t="0" r="8890" b="0"/>
            <wp:docPr id="12483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056" name=""/>
                    <pic:cNvPicPr/>
                  </pic:nvPicPr>
                  <pic:blipFill>
                    <a:blip r:embed="rId8"/>
                    <a:stretch>
                      <a:fillRect/>
                    </a:stretch>
                  </pic:blipFill>
                  <pic:spPr>
                    <a:xfrm>
                      <a:off x="0" y="0"/>
                      <a:ext cx="5972810" cy="3319145"/>
                    </a:xfrm>
                    <a:prstGeom prst="rect">
                      <a:avLst/>
                    </a:prstGeom>
                  </pic:spPr>
                </pic:pic>
              </a:graphicData>
            </a:graphic>
          </wp:inline>
        </w:drawing>
      </w:r>
    </w:p>
    <w:p w14:paraId="62382AF9" w14:textId="3CD259BB" w:rsidR="00C573E2" w:rsidRDefault="00C573E2">
      <w:pPr>
        <w:spacing w:before="160" w:after="160"/>
      </w:pPr>
      <w:r w:rsidRPr="00C573E2">
        <w:lastRenderedPageBreak/>
        <w:drawing>
          <wp:inline distT="0" distB="0" distL="0" distR="0" wp14:anchorId="6CC92170" wp14:editId="722E3456">
            <wp:extent cx="5972810" cy="5068570"/>
            <wp:effectExtent l="0" t="0" r="8890" b="0"/>
            <wp:docPr id="69441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0263" name=""/>
                    <pic:cNvPicPr/>
                  </pic:nvPicPr>
                  <pic:blipFill>
                    <a:blip r:embed="rId9"/>
                    <a:stretch>
                      <a:fillRect/>
                    </a:stretch>
                  </pic:blipFill>
                  <pic:spPr>
                    <a:xfrm>
                      <a:off x="0" y="0"/>
                      <a:ext cx="5972810" cy="5068570"/>
                    </a:xfrm>
                    <a:prstGeom prst="rect">
                      <a:avLst/>
                    </a:prstGeom>
                  </pic:spPr>
                </pic:pic>
              </a:graphicData>
            </a:graphic>
          </wp:inline>
        </w:drawing>
      </w:r>
    </w:p>
    <w:p w14:paraId="7BA9DB74" w14:textId="77777777" w:rsidR="00C573E2" w:rsidRDefault="00C573E2">
      <w:pPr>
        <w:spacing w:before="160" w:after="160"/>
        <w:rPr>
          <w:b/>
        </w:rPr>
      </w:pPr>
    </w:p>
    <w:p w14:paraId="5C70A6A4" w14:textId="77777777" w:rsidR="00C573E2" w:rsidRDefault="00C573E2">
      <w:pPr>
        <w:spacing w:before="160" w:after="160"/>
        <w:rPr>
          <w:b/>
        </w:rPr>
      </w:pPr>
    </w:p>
    <w:p w14:paraId="223F42E0" w14:textId="77777777" w:rsidR="00C573E2" w:rsidRDefault="00C573E2">
      <w:pPr>
        <w:spacing w:before="160" w:after="160"/>
        <w:rPr>
          <w:b/>
        </w:rPr>
      </w:pPr>
    </w:p>
    <w:p w14:paraId="33782951" w14:textId="77777777" w:rsidR="00C573E2" w:rsidRDefault="00C573E2">
      <w:pPr>
        <w:spacing w:before="160" w:after="160"/>
        <w:rPr>
          <w:b/>
        </w:rPr>
      </w:pPr>
    </w:p>
    <w:p w14:paraId="606A0FF5" w14:textId="77777777" w:rsidR="00C573E2" w:rsidRDefault="00C573E2">
      <w:pPr>
        <w:spacing w:before="160" w:after="160"/>
        <w:rPr>
          <w:b/>
        </w:rPr>
      </w:pPr>
    </w:p>
    <w:p w14:paraId="0CC9DA66" w14:textId="77777777" w:rsidR="00C573E2" w:rsidRDefault="00C573E2">
      <w:pPr>
        <w:spacing w:before="160" w:after="160"/>
        <w:rPr>
          <w:b/>
        </w:rPr>
      </w:pPr>
    </w:p>
    <w:p w14:paraId="511974FA" w14:textId="77777777" w:rsidR="00C573E2" w:rsidRDefault="00C573E2">
      <w:pPr>
        <w:spacing w:before="160" w:after="160"/>
        <w:rPr>
          <w:b/>
        </w:rPr>
      </w:pPr>
    </w:p>
    <w:p w14:paraId="772F9199" w14:textId="77777777" w:rsidR="00C573E2" w:rsidRDefault="00C573E2">
      <w:pPr>
        <w:spacing w:before="160" w:after="160"/>
        <w:rPr>
          <w:b/>
        </w:rPr>
      </w:pPr>
    </w:p>
    <w:p w14:paraId="2E3EDD98" w14:textId="77777777" w:rsidR="00C573E2" w:rsidRDefault="00C573E2">
      <w:pPr>
        <w:spacing w:before="160" w:after="160"/>
        <w:rPr>
          <w:b/>
        </w:rPr>
      </w:pPr>
    </w:p>
    <w:p w14:paraId="5BB31B66" w14:textId="77777777" w:rsidR="00C573E2" w:rsidRDefault="00C573E2">
      <w:pPr>
        <w:spacing w:before="160" w:after="160"/>
        <w:rPr>
          <w:b/>
        </w:rPr>
      </w:pPr>
    </w:p>
    <w:p w14:paraId="003978EC" w14:textId="77777777" w:rsidR="00C573E2" w:rsidRDefault="00C573E2">
      <w:pPr>
        <w:spacing w:before="160" w:after="160"/>
        <w:rPr>
          <w:b/>
        </w:rPr>
      </w:pPr>
    </w:p>
    <w:p w14:paraId="66876F5B" w14:textId="012EECA7" w:rsidR="00CF293E" w:rsidRDefault="00000000">
      <w:pPr>
        <w:spacing w:before="160" w:after="160"/>
        <w:rPr>
          <w:b/>
        </w:rPr>
      </w:pPr>
      <w:r>
        <w:rPr>
          <w:b/>
        </w:rPr>
        <w:lastRenderedPageBreak/>
        <w:t>Fig 3: Module 3 — Career Recommendations &amp; Path Analysis</w:t>
      </w:r>
    </w:p>
    <w:p w14:paraId="578F2CDB" w14:textId="0C851B5F" w:rsidR="00C573E2" w:rsidRDefault="00C573E2">
      <w:pPr>
        <w:spacing w:before="160" w:after="160"/>
      </w:pPr>
      <w:r w:rsidRPr="00C573E2">
        <w:drawing>
          <wp:inline distT="0" distB="0" distL="0" distR="0" wp14:anchorId="6977B53F" wp14:editId="3A875722">
            <wp:extent cx="5972810" cy="3402330"/>
            <wp:effectExtent l="0" t="0" r="8890" b="7620"/>
            <wp:docPr id="121888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0652" name=""/>
                    <pic:cNvPicPr/>
                  </pic:nvPicPr>
                  <pic:blipFill>
                    <a:blip r:embed="rId10"/>
                    <a:stretch>
                      <a:fillRect/>
                    </a:stretch>
                  </pic:blipFill>
                  <pic:spPr>
                    <a:xfrm>
                      <a:off x="0" y="0"/>
                      <a:ext cx="5972810" cy="3402330"/>
                    </a:xfrm>
                    <a:prstGeom prst="rect">
                      <a:avLst/>
                    </a:prstGeom>
                  </pic:spPr>
                </pic:pic>
              </a:graphicData>
            </a:graphic>
          </wp:inline>
        </w:drawing>
      </w:r>
    </w:p>
    <w:p w14:paraId="60D5BB8F" w14:textId="7B498004" w:rsidR="00C573E2" w:rsidRDefault="00C573E2">
      <w:pPr>
        <w:spacing w:before="160" w:after="160"/>
      </w:pPr>
      <w:r w:rsidRPr="00C573E2">
        <w:drawing>
          <wp:inline distT="0" distB="0" distL="0" distR="0" wp14:anchorId="4DC11E73" wp14:editId="605C86DC">
            <wp:extent cx="5972810" cy="3378835"/>
            <wp:effectExtent l="0" t="0" r="8890" b="0"/>
            <wp:docPr id="168346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1472" name=""/>
                    <pic:cNvPicPr/>
                  </pic:nvPicPr>
                  <pic:blipFill>
                    <a:blip r:embed="rId11"/>
                    <a:stretch>
                      <a:fillRect/>
                    </a:stretch>
                  </pic:blipFill>
                  <pic:spPr>
                    <a:xfrm>
                      <a:off x="0" y="0"/>
                      <a:ext cx="5972810" cy="3378835"/>
                    </a:xfrm>
                    <a:prstGeom prst="rect">
                      <a:avLst/>
                    </a:prstGeom>
                  </pic:spPr>
                </pic:pic>
              </a:graphicData>
            </a:graphic>
          </wp:inline>
        </w:drawing>
      </w:r>
    </w:p>
    <w:p w14:paraId="44349045" w14:textId="77777777" w:rsidR="00C573E2" w:rsidRDefault="00C573E2">
      <w:pPr>
        <w:spacing w:before="160" w:after="160"/>
        <w:rPr>
          <w:b/>
        </w:rPr>
      </w:pPr>
    </w:p>
    <w:p w14:paraId="2E6E002C" w14:textId="77777777" w:rsidR="00C573E2" w:rsidRDefault="00C573E2">
      <w:pPr>
        <w:spacing w:before="160" w:after="160"/>
        <w:rPr>
          <w:b/>
        </w:rPr>
      </w:pPr>
    </w:p>
    <w:p w14:paraId="7B5B401C" w14:textId="77777777" w:rsidR="00C573E2" w:rsidRDefault="00C573E2">
      <w:pPr>
        <w:spacing w:before="160" w:after="160"/>
        <w:rPr>
          <w:b/>
        </w:rPr>
      </w:pPr>
    </w:p>
    <w:p w14:paraId="7602062D" w14:textId="77777777" w:rsidR="00C573E2" w:rsidRDefault="00C573E2">
      <w:pPr>
        <w:spacing w:before="160" w:after="160"/>
        <w:rPr>
          <w:b/>
        </w:rPr>
      </w:pPr>
    </w:p>
    <w:p w14:paraId="74C7E4A6" w14:textId="76B76DF3" w:rsidR="00CF293E" w:rsidRDefault="00000000">
      <w:pPr>
        <w:spacing w:before="160" w:after="160"/>
        <w:rPr>
          <w:b/>
        </w:rPr>
      </w:pPr>
      <w:r>
        <w:rPr>
          <w:b/>
        </w:rPr>
        <w:t>Fig 4: Module 4 — Job Recommendations &amp; Match Scores</w:t>
      </w:r>
    </w:p>
    <w:p w14:paraId="3E44D584" w14:textId="1FE1A34D" w:rsidR="00C573E2" w:rsidRDefault="00C573E2">
      <w:pPr>
        <w:spacing w:before="160" w:after="160"/>
      </w:pPr>
      <w:r w:rsidRPr="00C573E2">
        <w:drawing>
          <wp:inline distT="0" distB="0" distL="0" distR="0" wp14:anchorId="2E428515" wp14:editId="2043FC71">
            <wp:extent cx="5972810" cy="3303270"/>
            <wp:effectExtent l="0" t="0" r="8890" b="0"/>
            <wp:docPr id="120531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15513" name=""/>
                    <pic:cNvPicPr/>
                  </pic:nvPicPr>
                  <pic:blipFill>
                    <a:blip r:embed="rId12"/>
                    <a:stretch>
                      <a:fillRect/>
                    </a:stretch>
                  </pic:blipFill>
                  <pic:spPr>
                    <a:xfrm>
                      <a:off x="0" y="0"/>
                      <a:ext cx="5972810" cy="3303270"/>
                    </a:xfrm>
                    <a:prstGeom prst="rect">
                      <a:avLst/>
                    </a:prstGeom>
                  </pic:spPr>
                </pic:pic>
              </a:graphicData>
            </a:graphic>
          </wp:inline>
        </w:drawing>
      </w:r>
    </w:p>
    <w:p w14:paraId="339BB868" w14:textId="77777777" w:rsidR="00CF293E" w:rsidRDefault="00000000">
      <w:pPr>
        <w:spacing w:before="160" w:after="160"/>
        <w:rPr>
          <w:b/>
        </w:rPr>
      </w:pPr>
      <w:r>
        <w:rPr>
          <w:b/>
        </w:rPr>
        <w:t>Fig 5: Module 5 — Course Recommendations &amp; Learning Path</w:t>
      </w:r>
    </w:p>
    <w:p w14:paraId="6A098CEA" w14:textId="33774390" w:rsidR="00C573E2" w:rsidRDefault="00C573E2">
      <w:pPr>
        <w:spacing w:before="160" w:after="160"/>
      </w:pPr>
      <w:r w:rsidRPr="00C573E2">
        <w:drawing>
          <wp:inline distT="0" distB="0" distL="0" distR="0" wp14:anchorId="0167B62C" wp14:editId="529B4EAD">
            <wp:extent cx="5972810" cy="3328670"/>
            <wp:effectExtent l="0" t="0" r="8890" b="5080"/>
            <wp:docPr id="6670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57753" name=""/>
                    <pic:cNvPicPr/>
                  </pic:nvPicPr>
                  <pic:blipFill>
                    <a:blip r:embed="rId13"/>
                    <a:stretch>
                      <a:fillRect/>
                    </a:stretch>
                  </pic:blipFill>
                  <pic:spPr>
                    <a:xfrm>
                      <a:off x="0" y="0"/>
                      <a:ext cx="5972810" cy="3328670"/>
                    </a:xfrm>
                    <a:prstGeom prst="rect">
                      <a:avLst/>
                    </a:prstGeom>
                  </pic:spPr>
                </pic:pic>
              </a:graphicData>
            </a:graphic>
          </wp:inline>
        </w:drawing>
      </w:r>
    </w:p>
    <w:p w14:paraId="48E95EF7" w14:textId="77777777" w:rsidR="00C573E2" w:rsidRDefault="00C573E2">
      <w:pPr>
        <w:spacing w:before="160" w:after="160"/>
        <w:rPr>
          <w:b/>
        </w:rPr>
      </w:pPr>
    </w:p>
    <w:p w14:paraId="0CEE5DE4" w14:textId="77777777" w:rsidR="00C573E2" w:rsidRDefault="00C573E2">
      <w:pPr>
        <w:spacing w:before="160" w:after="160"/>
        <w:rPr>
          <w:b/>
        </w:rPr>
      </w:pPr>
    </w:p>
    <w:p w14:paraId="736D7DD1" w14:textId="77777777" w:rsidR="00C573E2" w:rsidRDefault="00C573E2">
      <w:pPr>
        <w:spacing w:before="160" w:after="160"/>
        <w:rPr>
          <w:b/>
        </w:rPr>
      </w:pPr>
    </w:p>
    <w:p w14:paraId="4752B5D7" w14:textId="77777777" w:rsidR="00C573E2" w:rsidRDefault="00C573E2">
      <w:pPr>
        <w:spacing w:before="160" w:after="160"/>
        <w:rPr>
          <w:b/>
        </w:rPr>
      </w:pPr>
    </w:p>
    <w:p w14:paraId="77FE2A3F" w14:textId="4A80B954" w:rsidR="00CF293E" w:rsidRDefault="00000000">
      <w:pPr>
        <w:spacing w:before="160" w:after="160"/>
        <w:rPr>
          <w:b/>
        </w:rPr>
      </w:pPr>
      <w:r>
        <w:rPr>
          <w:b/>
        </w:rPr>
        <w:t>Fig 6: Module 6 — Resume Improvement Recommendations</w:t>
      </w:r>
    </w:p>
    <w:p w14:paraId="721E66F9" w14:textId="611FB6D7" w:rsidR="00C573E2" w:rsidRDefault="00C573E2">
      <w:pPr>
        <w:spacing w:before="160" w:after="160"/>
      </w:pPr>
      <w:r w:rsidRPr="00C573E2">
        <w:drawing>
          <wp:inline distT="0" distB="0" distL="0" distR="0" wp14:anchorId="18B63318" wp14:editId="727F0A1D">
            <wp:extent cx="5972810" cy="2146300"/>
            <wp:effectExtent l="0" t="0" r="8890" b="6350"/>
            <wp:docPr id="1696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082" name=""/>
                    <pic:cNvPicPr/>
                  </pic:nvPicPr>
                  <pic:blipFill>
                    <a:blip r:embed="rId14"/>
                    <a:stretch>
                      <a:fillRect/>
                    </a:stretch>
                  </pic:blipFill>
                  <pic:spPr>
                    <a:xfrm>
                      <a:off x="0" y="0"/>
                      <a:ext cx="5972810" cy="2146300"/>
                    </a:xfrm>
                    <a:prstGeom prst="rect">
                      <a:avLst/>
                    </a:prstGeom>
                  </pic:spPr>
                </pic:pic>
              </a:graphicData>
            </a:graphic>
          </wp:inline>
        </w:drawing>
      </w:r>
    </w:p>
    <w:p w14:paraId="6CA7A320" w14:textId="77777777" w:rsidR="00CF293E" w:rsidRDefault="00000000">
      <w:pPr>
        <w:spacing w:before="160" w:after="160"/>
        <w:rPr>
          <w:b/>
        </w:rPr>
      </w:pPr>
      <w:r>
        <w:rPr>
          <w:b/>
        </w:rPr>
        <w:t>Fig 7: Module 7 — Unified Career Intelligence Dashboard Analytics</w:t>
      </w:r>
    </w:p>
    <w:p w14:paraId="2540291B" w14:textId="53EA0B6C" w:rsidR="00C573E2" w:rsidRDefault="00C573E2">
      <w:pPr>
        <w:spacing w:before="160" w:after="160"/>
      </w:pPr>
      <w:r w:rsidRPr="00C573E2">
        <w:drawing>
          <wp:inline distT="0" distB="0" distL="0" distR="0" wp14:anchorId="54C51C4E" wp14:editId="3576F369">
            <wp:extent cx="5972810" cy="3145155"/>
            <wp:effectExtent l="0" t="0" r="8890" b="0"/>
            <wp:docPr id="9603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7040" name=""/>
                    <pic:cNvPicPr/>
                  </pic:nvPicPr>
                  <pic:blipFill>
                    <a:blip r:embed="rId15"/>
                    <a:stretch>
                      <a:fillRect/>
                    </a:stretch>
                  </pic:blipFill>
                  <pic:spPr>
                    <a:xfrm>
                      <a:off x="0" y="0"/>
                      <a:ext cx="5972810" cy="3145155"/>
                    </a:xfrm>
                    <a:prstGeom prst="rect">
                      <a:avLst/>
                    </a:prstGeom>
                  </pic:spPr>
                </pic:pic>
              </a:graphicData>
            </a:graphic>
          </wp:inline>
        </w:drawing>
      </w:r>
    </w:p>
    <w:p w14:paraId="762A06B8" w14:textId="77777777" w:rsidR="00CF293E" w:rsidRDefault="00000000">
      <w:pPr>
        <w:pStyle w:val="Heading1"/>
      </w:pPr>
      <w:r>
        <w:rPr>
          <w:rFonts w:ascii="Arial" w:hAnsi="Arial"/>
          <w:color w:val="003366"/>
        </w:rPr>
        <w:t>6. CONCLUSION</w:t>
      </w:r>
    </w:p>
    <w:p w14:paraId="4550CA0A" w14:textId="77777777" w:rsidR="00CF293E" w:rsidRDefault="00000000">
      <w:r>
        <w:t>Milestone 3 successfully established the complete AI-powered Career Intelligence engine and interactive dashboard for CareerPilot AI.</w:t>
      </w:r>
    </w:p>
    <w:p w14:paraId="4763AB96" w14:textId="77777777" w:rsidR="00CF293E" w:rsidRDefault="00000000">
      <w:r>
        <w:t>Through this phase:</w:t>
      </w:r>
      <w:r>
        <w:br/>
        <w:t>1. ATS Resume Analysis (Module 1) automated resume-to-job description matching with section-level scoring and keyword gap detection.</w:t>
      </w:r>
      <w:r>
        <w:br/>
      </w:r>
      <w:r>
        <w:lastRenderedPageBreak/>
        <w:t>2. Skill Gap Analysis (Module 2) identified matching, missing, and extra skills with priority categorization.</w:t>
      </w:r>
      <w:r>
        <w:br/>
        <w:t>3. Career Recommendations (Module 3) provided data-driven career role suggestions with growth and salary insights.</w:t>
      </w:r>
      <w:r>
        <w:br/>
        <w:t>4. Job Recommendations (Module 4) matched candidate profiles with relevant job opportunities.</w:t>
      </w:r>
      <w:r>
        <w:br/>
        <w:t>5. Course Recommendations (Module 5) generated curated course suggestions and step-by-step learning paths to close skill gaps.</w:t>
      </w:r>
      <w:r>
        <w:br/>
        <w:t>6. Resume Improvement Suggestions (Module 6) delivered targeted optimization advice for summaries, keywords, and project sections.</w:t>
      </w:r>
      <w:r>
        <w:br/>
        <w:t>7. Dashboard Analytics (Module 7) consolidated all career metrics into a real-time, unified analytics hub.</w:t>
      </w:r>
    </w:p>
    <w:p w14:paraId="55BA7E0C" w14:textId="77777777" w:rsidR="00CF293E" w:rsidRDefault="00000000">
      <w:r>
        <w:t>This completes the core intelligent features of CareerPilot AI, establishing a robust, production-ready career development platform.</w:t>
      </w:r>
    </w:p>
    <w:p w14:paraId="6E82630E" w14:textId="77777777" w:rsidR="00CF293E" w:rsidRDefault="00000000">
      <w:pPr>
        <w:pStyle w:val="Heading1"/>
      </w:pPr>
      <w:r>
        <w:rPr>
          <w:rFonts w:ascii="Arial" w:hAnsi="Arial"/>
          <w:color w:val="003366"/>
        </w:rPr>
        <w:t>7. ACKNOWLEDGMENT</w:t>
      </w:r>
    </w:p>
    <w:p w14:paraId="1B1F01FB" w14:textId="77777777" w:rsidR="00CF293E" w:rsidRDefault="00000000">
      <w:r>
        <w:t>I would like to express my sincere gratitude to the Infosys Springboard team and my mentor for their continuous guidance, support, and encouragement during the development of Milestone 3. This internship milestone provided an invaluable experience in designing AI recommendation algorithms, building RESTful analytics services with FastAPI, structuring JSON data workflows, and developing modern career intelligence solutions.</w:t>
      </w:r>
    </w:p>
    <w:sectPr w:rsidR="00CF293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037793">
    <w:abstractNumId w:val="8"/>
  </w:num>
  <w:num w:numId="2" w16cid:durableId="1740205143">
    <w:abstractNumId w:val="6"/>
  </w:num>
  <w:num w:numId="3" w16cid:durableId="2059545639">
    <w:abstractNumId w:val="5"/>
  </w:num>
  <w:num w:numId="4" w16cid:durableId="826478999">
    <w:abstractNumId w:val="4"/>
  </w:num>
  <w:num w:numId="5" w16cid:durableId="241794544">
    <w:abstractNumId w:val="7"/>
  </w:num>
  <w:num w:numId="6" w16cid:durableId="924924897">
    <w:abstractNumId w:val="3"/>
  </w:num>
  <w:num w:numId="7" w16cid:durableId="399135701">
    <w:abstractNumId w:val="2"/>
  </w:num>
  <w:num w:numId="8" w16cid:durableId="728655685">
    <w:abstractNumId w:val="1"/>
  </w:num>
  <w:num w:numId="9" w16cid:durableId="157766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5C8"/>
    <w:rsid w:val="00AA1D8D"/>
    <w:rsid w:val="00B47730"/>
    <w:rsid w:val="00C573E2"/>
    <w:rsid w:val="00CB0664"/>
    <w:rsid w:val="00CF2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DB1A2"/>
  <w14:defaultImageDpi w14:val="300"/>
  <w15:docId w15:val="{EFDF877F-534D-4315-969B-8D11B9EF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Rayachoti venkatkomal</cp:lastModifiedBy>
  <cp:revision>2</cp:revision>
  <dcterms:created xsi:type="dcterms:W3CDTF">2013-12-23T23:15:00Z</dcterms:created>
  <dcterms:modified xsi:type="dcterms:W3CDTF">2026-08-10T14:13:00Z</dcterms:modified>
  <cp:category/>
</cp:coreProperties>
</file>