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44"/>
        </w:rPr>
        <w:t>INFOSYS SPRINGBOARD VIRTUAL INTERNSHIP</w:t>
      </w:r>
    </w:p>
    <w:p>
      <w:pPr>
        <w:spacing w:before="400"/>
        <w:jc w:val="center"/>
      </w:pPr>
    </w:p>
    <w:p>
      <w:pPr>
        <w:jc w:val="center"/>
      </w:pPr>
      <w:r>
        <w:rPr>
          <w:color w:val="2C5F8A"/>
          <w:sz w:val="20"/>
        </w:rPr>
        <w:t>━━━━━━━━━━━━━━━━━━━━━━━━━━━━━━━━━━━━━━━━━━━━━━━━━━━━━━━━━━━━</w:t>
      </w:r>
    </w:p>
    <w:p>
      <w:pPr>
        <w:spacing w:before="320"/>
        <w:jc w:val="center"/>
      </w:pPr>
      <w:r>
        <w:rPr>
          <w:rFonts w:ascii="Calibri" w:hAnsi="Calibri"/>
          <w:sz w:val="26"/>
        </w:rPr>
        <w:t xml:space="preserve">Project: </w:t>
      </w:r>
      <w:r>
        <w:rPr>
          <w:rFonts w:ascii="Calibri" w:hAnsi="Calibri"/>
          <w:b/>
          <w:color w:val="1B3A5C"/>
          <w:sz w:val="26"/>
        </w:rPr>
        <w:t>"CareerPilot AI — AI-Powered Career Intelligence Platform"</w:t>
      </w:r>
    </w:p>
    <w:p>
      <w:pPr>
        <w:spacing w:before="200"/>
        <w:jc w:val="center"/>
      </w:pPr>
      <w:r>
        <w:rPr>
          <w:sz w:val="24"/>
        </w:rPr>
        <w:t xml:space="preserve">Milestone 3: </w:t>
      </w:r>
      <w:r>
        <w:rPr>
          <w:b/>
          <w:color w:val="2C5F8A"/>
          <w:sz w:val="24"/>
        </w:rPr>
        <w:t>AI-Powered Career Intelligence</w:t>
      </w:r>
    </w:p>
    <w:p>
      <w:pPr>
        <w:spacing w:before="40"/>
        <w:jc w:val="center"/>
      </w:pPr>
      <w:r>
        <w:rPr>
          <w:color w:val="555555"/>
          <w:sz w:val="20"/>
        </w:rPr>
        <w:t>ATS Analysis, Skill Gap Detection, Career &amp; Job Recommendations,</w:t>
      </w:r>
    </w:p>
    <w:p>
      <w:pPr>
        <w:jc w:val="center"/>
      </w:pPr>
      <w:r>
        <w:rPr>
          <w:color w:val="555555"/>
          <w:sz w:val="20"/>
        </w:rPr>
        <w:t>Course Suggestions, Resume Improvement &amp; Dashboard Analytics</w:t>
      </w:r>
    </w:p>
    <w:p>
      <w:pPr>
        <w:spacing w:before="400"/>
        <w:jc w:val="center"/>
      </w:pPr>
      <w:r>
        <w:rPr>
          <w:color w:val="2C5F8A"/>
          <w:sz w:val="20"/>
        </w:rPr>
        <w:t>━━━━━━━━━━━━━━━━━━━━━━━━━━━━━━━━━━━━━━━━━━━━━━━━━━━━━━━━━━━━</w:t>
      </w:r>
    </w:p>
    <w:p>
      <w:pPr>
        <w:spacing w:before="600"/>
        <w:jc w:val="center"/>
      </w:pPr>
      <w:r>
        <w:rPr>
          <w:b/>
          <w:color w:val="1B3A5C"/>
          <w:sz w:val="24"/>
        </w:rPr>
        <w:t>SUBMITTED BY</w:t>
      </w:r>
    </w:p>
    <w:p>
      <w:pPr>
        <w:jc w:val="center"/>
      </w:pPr>
      <w:r>
        <w:rPr>
          <w:color w:val="555555"/>
          <w:sz w:val="22"/>
        </w:rPr>
        <w:t xml:space="preserve">Name: </w:t>
      </w:r>
      <w:r>
        <w:rPr>
          <w:b/>
          <w:sz w:val="22"/>
        </w:rPr>
        <w:t>VENKAT</w:t>
      </w:r>
    </w:p>
    <w:p>
      <w:pPr>
        <w:jc w:val="center"/>
      </w:pPr>
      <w:r>
        <w:rPr>
          <w:color w:val="555555"/>
          <w:sz w:val="22"/>
        </w:rPr>
        <w:t xml:space="preserve">Domain: </w:t>
      </w:r>
      <w:r>
        <w:rPr>
          <w:b/>
          <w:sz w:val="22"/>
        </w:rPr>
        <w:t>ARTIFICIAL INTELLIGENCE (Batch-4)</w:t>
      </w:r>
    </w:p>
    <w:p>
      <w:pPr>
        <w:jc w:val="center"/>
      </w:pPr>
      <w:r>
        <w:rPr>
          <w:color w:val="555555"/>
          <w:sz w:val="22"/>
        </w:rPr>
        <w:t xml:space="preserve">Date: </w:t>
      </w:r>
      <w:r>
        <w:rPr>
          <w:b/>
          <w:sz w:val="22"/>
        </w:rPr>
        <w:t>10.08.26</w:t>
      </w:r>
    </w:p>
    <w:p>
      <w:r>
        <w:br w:type="page"/>
      </w:r>
    </w:p>
    <w:p>
      <w:pPr>
        <w:pStyle w:val="Heading1"/>
      </w:pPr>
      <w:r>
        <w:t>1. INTRODUCTION</w:t>
      </w:r>
    </w:p>
    <w:p>
      <w:r>
        <w:t>The project "CareerPilot AI – AI-Powered Career Intelligence Platform" is an advanced AI-driven system designed to analyze resume data, evaluate ATS compatibility, extract candidate skills, and provide personalized career guidance to job seekers.</w:t>
      </w:r>
    </w:p>
    <w:p>
      <w:r>
        <w:t>In Milestone 1, the foundation was established with user authentication (email/password + Google OAuth), basic resume upload, and initial text extraction. Milestone 2 extended this with comprehensive user profile management, multi-format resume parsing with 95%+ extraction accuracy, full resume lifecycle management (CRUD), and dynamic profile completion tracking.</w:t>
      </w:r>
    </w:p>
    <w:p>
      <w:r>
        <w:t>Milestone 3 represents the core intelligence layer of the platform — transforming raw resume data into actionable career insights. This milestone implements seven interconnected modules:</w:t>
      </w:r>
    </w:p>
    <w:p>
      <w:pPr>
        <w:pStyle w:val="ListNumber"/>
      </w:pPr>
      <w:r>
        <w:rPr>
          <w:b/>
        </w:rPr>
        <w:t>ATS Resume Analysis</w:t>
      </w:r>
      <w:r>
        <w:t xml:space="preserve"> — Semantic comparison of resumes against job descriptions with compatibility scoring</w:t>
      </w:r>
    </w:p>
    <w:p>
      <w:pPr>
        <w:pStyle w:val="ListNumber"/>
      </w:pPr>
      <w:r>
        <w:rPr>
          <w:b/>
        </w:rPr>
        <w:t>Skill Gap Analysis</w:t>
      </w:r>
      <w:r>
        <w:t xml:space="preserve"> — Identification of missing skills with actionable learning suggestions</w:t>
      </w:r>
    </w:p>
    <w:p>
      <w:pPr>
        <w:pStyle w:val="ListNumber"/>
      </w:pPr>
      <w:r>
        <w:rPr>
          <w:b/>
        </w:rPr>
        <w:t>Career Recommendation</w:t>
      </w:r>
      <w:r>
        <w:t xml:space="preserve"> — AI-driven career path suggestions based on user profiles</w:t>
      </w:r>
    </w:p>
    <w:p>
      <w:pPr>
        <w:pStyle w:val="ListNumber"/>
      </w:pPr>
      <w:r>
        <w:rPr>
          <w:b/>
        </w:rPr>
        <w:t>Job Recommendation</w:t>
      </w:r>
      <w:r>
        <w:t xml:space="preserve"> — Intelligent job matching using skills, qualifications, and preferences</w:t>
      </w:r>
    </w:p>
    <w:p>
      <w:pPr>
        <w:pStyle w:val="ListNumber"/>
      </w:pPr>
      <w:r>
        <w:rPr>
          <w:b/>
        </w:rPr>
        <w:t>Course Recommendation</w:t>
      </w:r>
      <w:r>
        <w:t xml:space="preserve"> — Personalized learning path generation to bridge identified skill gaps</w:t>
      </w:r>
    </w:p>
    <w:p>
      <w:pPr>
        <w:pStyle w:val="ListNumber"/>
      </w:pPr>
      <w:r>
        <w:rPr>
          <w:b/>
        </w:rPr>
        <w:t>Resume Improvement Suggestions</w:t>
      </w:r>
      <w:r>
        <w:t xml:space="preserve"> — AI-powered recommendations to optimize resume quality</w:t>
      </w:r>
    </w:p>
    <w:p>
      <w:pPr>
        <w:pStyle w:val="ListNumber"/>
      </w:pPr>
      <w:r>
        <w:rPr>
          <w:b/>
        </w:rPr>
        <w:t>Dashboard Analytics</w:t>
      </w:r>
      <w:r>
        <w:t xml:space="preserve"> — Unified career intelligence dashboard consolidating all insights</w:t>
      </w:r>
    </w:p>
    <w:p>
      <w:r>
        <w:t>Together, these modules elevate CareerPilot AI from a resume management tool into a full-fledged AI-powered career intelligence platform.</w:t>
      </w:r>
    </w:p>
    <w:p>
      <w:pPr>
        <w:pStyle w:val="Heading1"/>
      </w:pPr>
      <w:r>
        <w:t>2. OBJECTIVE</w:t>
      </w:r>
    </w:p>
    <w:p>
      <w:pPr>
        <w:pStyle w:val="ListBullet"/>
      </w:pPr>
      <w:r>
        <w:rPr>
          <w:b/>
        </w:rPr>
        <w:t>ATS Resume Analysis:</w:t>
      </w:r>
      <w:r>
        <w:t xml:space="preserve"> Compare a candidate's resume against a target job description using semantic similarity and keyword matching to generate a meaningful ATS compatibility score with detailed match breakdowns.</w:t>
      </w:r>
    </w:p>
    <w:p>
      <w:pPr>
        <w:pStyle w:val="ListBullet"/>
      </w:pPr>
      <w:r>
        <w:rPr>
          <w:b/>
        </w:rPr>
        <w:t>Skill Gap Analysis:</w:t>
      </w:r>
      <w:r>
        <w:t xml:space="preserve"> Extract and compare skills from both the resume and job description, identify matching and missing skills, and provide prioritized suggestions for skills the candidate should acquire.</w:t>
      </w:r>
    </w:p>
    <w:p>
      <w:pPr>
        <w:pStyle w:val="ListBullet"/>
      </w:pPr>
      <w:r>
        <w:rPr>
          <w:b/>
        </w:rPr>
        <w:t>Career Recommendation:</w:t>
      </w:r>
      <w:r>
        <w:t xml:space="preserve"> Analyze the user's education, skills, experience, and certifications to recommend suitable career paths and roles aligned with their professional profile.</w:t>
      </w:r>
    </w:p>
    <w:p>
      <w:pPr>
        <w:pStyle w:val="ListBullet"/>
      </w:pPr>
      <w:r>
        <w:rPr>
          <w:b/>
        </w:rPr>
        <w:t>Job Recommendation:</w:t>
      </w:r>
      <w:r>
        <w:t xml:space="preserve"> Match users with relevant job opportunities by evaluating skill overlap, qualification alignment, experience level, and location preferences.</w:t>
      </w:r>
    </w:p>
    <w:p>
      <w:pPr>
        <w:pStyle w:val="ListBullet"/>
      </w:pPr>
      <w:r>
        <w:rPr>
          <w:b/>
        </w:rPr>
        <w:t>Course Recommendation:</w:t>
      </w:r>
      <w:r>
        <w:t xml:space="preserve"> Detect missing skills from the gap analysis and recommend relevant courses, certifications, and learning resources to build a structured learning path.</w:t>
      </w:r>
    </w:p>
    <w:p>
      <w:pPr>
        <w:pStyle w:val="ListBullet"/>
      </w:pPr>
      <w:r>
        <w:rPr>
          <w:b/>
        </w:rPr>
        <w:t>Resume Improvement Suggestions:</w:t>
      </w:r>
      <w:r>
        <w:t xml:space="preserve"> Provide actionable recommendations to enhance resume quality — including summary improvements, missing keyword insertions, project description enhancements, and certification suggestions.</w:t>
      </w:r>
    </w:p>
    <w:p>
      <w:pPr>
        <w:pStyle w:val="ListBullet"/>
      </w:pPr>
      <w:r>
        <w:rPr>
          <w:b/>
        </w:rPr>
        <w:t>Dashboard Analytics:</w:t>
      </w:r>
      <w:r>
        <w:t xml:space="preserve"> Consolidate all career intelligence metrics (ATS score, skill analysis, career recommendations, job matches, course suggestions) into a single, interactive dashboard for comprehensive career visibility.</w:t>
      </w:r>
    </w:p>
    <w:p>
      <w:pPr>
        <w:pStyle w:val="Heading1"/>
      </w:pPr>
      <w:r>
        <w:t>3. TECH STACK</w:t>
      </w:r>
    </w:p>
    <w:p>
      <w:r>
        <w:t>The development of Milestone 3 builds upon the existing tech stack from Milestones 1 &amp; 2, with the addition of AI/ML libraries and services:</w:t>
      </w:r>
    </w:p>
    <w:p>
      <w:pPr>
        <w:pStyle w:val="ListBullet"/>
      </w:pPr>
      <w:r>
        <w:rPr>
          <w:b/>
        </w:rPr>
        <w:t>Frontend:</w:t>
      </w:r>
      <w:r>
        <w:t xml:space="preserve"> Next.js 14 (React 18, TypeScript) — interactive dashboard components, data visualization charts, skill comparison widgets, recommendation cards, and career analytics panels. Styled with Tailwind CSS using the custom design system (ink navy, indigo primary, amber signal, emerald verified color tokens).</w:t>
      </w:r>
    </w:p>
    <w:p>
      <w:pPr>
        <w:pStyle w:val="ListBullet"/>
      </w:pPr>
      <w:r>
        <w:rPr>
          <w:b/>
        </w:rPr>
        <w:t>Backend:</w:t>
      </w:r>
      <w:r>
        <w:t xml:space="preserve"> FastAPI (Python 3.11) — RESTful API endpoints for all seven intelligence modules, async processing for AI inference, and structured response serialization.</w:t>
      </w:r>
    </w:p>
    <w:p>
      <w:pPr>
        <w:pStyle w:val="ListBullet"/>
      </w:pPr>
      <w:r>
        <w:rPr>
          <w:b/>
        </w:rPr>
        <w:t>Database:</w:t>
      </w:r>
      <w:r>
        <w:t xml:space="preserve"> PostgreSQL / SQLAlchemy ORM — extended schema with new tables/columns for job descriptions, skill gap results, career recommendations, and analytics snapshots. JSONB columns for flexible storage of analysis results.</w:t>
      </w:r>
    </w:p>
    <w:p>
      <w:pPr>
        <w:pStyle w:val="ListBullet"/>
      </w:pPr>
      <w:r>
        <w:rPr>
          <w:b/>
        </w:rPr>
        <w:t>Programming Language:</w:t>
      </w:r>
      <w:r>
        <w:t xml:space="preserve"> Python 3.11 — core backend logic, AI/ML pipelines, and data processing.</w:t>
      </w:r>
    </w:p>
    <w:p>
      <w:pPr>
        <w:pStyle w:val="ListBullet"/>
      </w:pPr>
      <w:r>
        <w:rPr>
          <w:b/>
        </w:rPr>
        <w:t>AI/ML Libraries &amp; Services:</w:t>
      </w:r>
    </w:p>
    <w:p>
      <w:pPr>
        <w:pStyle w:val="ListBullet2"/>
      </w:pPr>
      <w:r>
        <w:t>Google Gemini API / OpenAI API — Large Language Model (LLM) integration for semantic resume analysis, career recommendation generation, and improvement suggestions via structured JSON outputs.</w:t>
      </w:r>
    </w:p>
    <w:p>
      <w:pPr>
        <w:pStyle w:val="ListBullet2"/>
      </w:pPr>
      <w:r>
        <w:t>sentence-transformers / text-embedding-004 — Text embedding generation for semantic similarity computation between resumes and job descriptions.</w:t>
      </w:r>
    </w:p>
    <w:p>
      <w:pPr>
        <w:pStyle w:val="ListBullet2"/>
      </w:pPr>
      <w:r>
        <w:t>scikit-learn — Cosine similarity calculations for ATS matching and skill vector comparison.</w:t>
      </w:r>
    </w:p>
    <w:p>
      <w:pPr>
        <w:pStyle w:val="ListBullet2"/>
      </w:pPr>
      <w:r>
        <w:t>spaCy — Named Entity Recognition (NER) for enhanced skill and entity extraction.</w:t>
      </w:r>
    </w:p>
    <w:p>
      <w:pPr>
        <w:pStyle w:val="ListBullet2"/>
      </w:pPr>
      <w:r>
        <w:t>numpy / pandas — Numerical computations for scoring algorithms and data aggregation.</w:t>
      </w:r>
    </w:p>
    <w:p>
      <w:pPr>
        <w:pStyle w:val="ListBullet"/>
      </w:pPr>
      <w:r>
        <w:rPr>
          <w:b/>
        </w:rPr>
        <w:t>Existing Libraries (from Milestones 1 &amp; 2):</w:t>
      </w:r>
    </w:p>
    <w:p>
      <w:pPr>
        <w:pStyle w:val="ListBullet2"/>
      </w:pPr>
      <w:r>
        <w:t>PyPDF2 / python-docx — Resume text extraction from PDF and Word documents.</w:t>
      </w:r>
    </w:p>
    <w:p>
      <w:pPr>
        <w:pStyle w:val="ListBullet2"/>
      </w:pPr>
      <w:r>
        <w:t>pydantic — API payload validation and schema enforcement.</w:t>
      </w:r>
    </w:p>
    <w:p>
      <w:pPr>
        <w:pStyle w:val="ListBullet2"/>
      </w:pPr>
      <w:r>
        <w:t>passlib / python-jose — Authentication and JWT session management.</w:t>
      </w:r>
    </w:p>
    <w:p>
      <w:pPr>
        <w:pStyle w:val="ListBullet2"/>
      </w:pPr>
      <w:r>
        <w:t>re (Regex) — Pattern matching for contact information and section detection.</w:t>
      </w:r>
    </w:p>
    <w:p>
      <w:pPr>
        <w:pStyle w:val="ListBullet"/>
      </w:pPr>
      <w:r>
        <w:rPr>
          <w:b/>
        </w:rPr>
        <w:t>Version Control:</w:t>
      </w:r>
      <w:r>
        <w:t xml:space="preserve"> Git &amp; GitHub — structured commits with feature branches per module.</w:t>
      </w:r>
    </w:p>
    <w:p>
      <w:pPr>
        <w:pStyle w:val="ListBullet"/>
      </w:pPr>
      <w:r>
        <w:rPr>
          <w:b/>
        </w:rPr>
        <w:t>IDE:</w:t>
      </w:r>
      <w:r>
        <w:t xml:space="preserve"> Visual Studio Code — development, debugging, and API testing.</w:t>
      </w:r>
    </w:p>
    <w:p>
      <w:pPr>
        <w:pStyle w:val="Heading1"/>
      </w:pPr>
      <w:r>
        <w:t>4. SYSTEM ARCHITECTURE</w:t>
      </w:r>
    </w:p>
    <w:p>
      <w:pPr>
        <w:pStyle w:val="Heading2"/>
      </w:pPr>
      <w:r>
        <w:t>4.1 High-Level Architecture</w:t>
      </w:r>
    </w:p>
    <w:p>
      <w:r>
        <w:t>The Milestone 3 architecture extends the existing platform with a new Intelligence Service layer that sits between the API router and the database. The frontend communicates with the backend via JWT-authenticated REST API calls, and the backend delegates intelligence tasks to specialized service modules.</w:t>
      </w:r>
    </w:p>
    <w:p>
      <w:pPr>
        <w:spacing w:before="80" w:after="0"/>
      </w:pPr>
    </w:p>
    <w:tbl>
      <w:tblPr>
        <w:tblW w:type="auto" w:w="0"/>
        <w:jc w:val="center"/>
        <w:tblLook w:firstColumn="1" w:firstRow="1" w:lastColumn="0" w:lastRow="0" w:noHBand="0" w:noVBand="1" w:val="04A0"/>
      </w:tblPr>
      <w:tblGrid>
        <w:gridCol w:w="9406"/>
      </w:tblGrid>
      <w:tr>
        <w:tc>
          <w:tcPr>
            <w:tcW w:type="dxa" w:w="9406"/>
            <w:shd w:fill="F0F0F0"/>
            <w:tcMar>
              <w:top w:w="80" w:type="dxa"/>
              <w:left w:w="120" w:type="dxa"/>
              <w:bottom w:w="80" w:type="dxa"/>
              <w:right w:w="120" w:type="dxa"/>
            </w:tcMar>
          </w:tcPr>
          <w:p>
            <w:pPr>
              <w:spacing w:before="0" w:after="0" w:line="220" w:lineRule="exact"/>
            </w:pPr>
            <w:r>
              <w:rPr>
                <w:rFonts w:ascii="Consolas" w:hAnsi="Consolas"/>
                <w:color w:val="2D2D2D"/>
                <w:sz w:val="16"/>
              </w:rPr>
              <w:t>┌─────────────────────────────────────────────────────────────────┐</w:t>
            </w:r>
          </w:p>
          <w:p>
            <w:pPr>
              <w:spacing w:before="0" w:after="0" w:line="220" w:lineRule="exact"/>
            </w:pPr>
            <w:r>
              <w:rPr>
                <w:rFonts w:ascii="Consolas" w:hAnsi="Consolas"/>
                <w:color w:val="2D2D2D"/>
                <w:sz w:val="16"/>
              </w:rPr>
              <w:t>│                      FRONTEND (Next.js 14)                      │</w:t>
            </w:r>
          </w:p>
          <w:p>
            <w:pPr>
              <w:spacing w:before="0" w:after="0" w:line="220" w:lineRule="exact"/>
            </w:pPr>
            <w:r>
              <w:rPr>
                <w:rFonts w:ascii="Consolas" w:hAnsi="Consolas"/>
                <w:color w:val="2D2D2D"/>
                <w:sz w:val="16"/>
              </w:rPr>
              <w:t>│  Dashboard Analytics │ ATS Analysis │ Career Insights │ Recs    │</w:t>
            </w:r>
          </w:p>
          <w:p>
            <w:pPr>
              <w:spacing w:before="0" w:after="0" w:line="220" w:lineRule="exact"/>
            </w:pPr>
            <w:r>
              <w:rPr>
                <w:rFonts w:ascii="Consolas" w:hAnsi="Consolas"/>
                <w:color w:val="2D2D2D"/>
                <w:sz w:val="16"/>
              </w:rPr>
              <w:t>└─────────────────────────────┬───────────────────────────────────┘</w:t>
            </w:r>
          </w:p>
          <w:p>
            <w:pPr>
              <w:spacing w:before="0" w:after="0" w:line="220" w:lineRule="exact"/>
            </w:pPr>
            <w:r>
              <w:rPr>
                <w:rFonts w:ascii="Consolas" w:hAnsi="Consolas"/>
                <w:color w:val="2D2D2D"/>
                <w:sz w:val="16"/>
              </w:rPr>
              <w:t xml:space="preserve">                              │ API Calls (JWT Auth)</w:t>
            </w:r>
          </w:p>
          <w:p>
            <w:pPr>
              <w:spacing w:before="0" w:after="0" w:line="220" w:lineRule="exact"/>
            </w:pPr>
            <w:r>
              <w:rPr>
                <w:rFonts w:ascii="Consolas" w:hAnsi="Consolas"/>
                <w:color w:val="2D2D2D"/>
                <w:sz w:val="16"/>
              </w:rPr>
              <w:t xml:space="preserve">                              ▼</w:t>
            </w:r>
          </w:p>
          <w:p>
            <w:pPr>
              <w:spacing w:before="0" w:after="0" w:line="220" w:lineRule="exact"/>
            </w:pPr>
            <w:r>
              <w:rPr>
                <w:rFonts w:ascii="Consolas" w:hAnsi="Consolas"/>
                <w:color w:val="2D2D2D"/>
                <w:sz w:val="16"/>
              </w:rPr>
              <w:t>┌─────────────────────────────────────────────────────────────────┐</w:t>
            </w:r>
          </w:p>
          <w:p>
            <w:pPr>
              <w:spacing w:before="0" w:after="0" w:line="220" w:lineRule="exact"/>
            </w:pPr>
            <w:r>
              <w:rPr>
                <w:rFonts w:ascii="Consolas" w:hAnsi="Consolas"/>
                <w:color w:val="2D2D2D"/>
                <w:sz w:val="16"/>
              </w:rPr>
              <w:t>│                       BACKEND (FastAPI)                          │</w:t>
            </w:r>
          </w:p>
          <w:p>
            <w:pPr>
              <w:spacing w:before="0" w:after="0" w:line="220" w:lineRule="exact"/>
            </w:pPr>
            <w:r>
              <w:rPr>
                <w:rFonts w:ascii="Consolas" w:hAnsi="Consolas"/>
                <w:color w:val="2D2D2D"/>
                <w:sz w:val="16"/>
              </w:rPr>
              <w:t>│  Auth Router │ Resume Router │ Intelligence Router              │</w:t>
            </w:r>
          </w:p>
          <w:p>
            <w:pPr>
              <w:spacing w:before="0" w:after="0" w:line="220" w:lineRule="exact"/>
            </w:pPr>
            <w:r>
              <w:rPr>
                <w:rFonts w:ascii="Consolas" w:hAnsi="Consolas"/>
                <w:color w:val="2D2D2D"/>
                <w:sz w:val="16"/>
              </w:rPr>
              <w:t>│                                                                 │</w:t>
            </w:r>
          </w:p>
          <w:p>
            <w:pPr>
              <w:spacing w:before="0" w:after="0" w:line="220" w:lineRule="exact"/>
            </w:pPr>
            <w:r>
              <w:rPr>
                <w:rFonts w:ascii="Consolas" w:hAnsi="Consolas"/>
                <w:color w:val="2D2D2D"/>
                <w:sz w:val="16"/>
              </w:rPr>
              <w:t>│  ┌─────────────────── SERVICE LAYER ──────────────────────┐     │</w:t>
            </w:r>
          </w:p>
          <w:p>
            <w:pPr>
              <w:spacing w:before="0" w:after="0" w:line="220" w:lineRule="exact"/>
            </w:pPr>
            <w:r>
              <w:rPr>
                <w:rFonts w:ascii="Consolas" w:hAnsi="Consolas"/>
                <w:color w:val="2D2D2D"/>
                <w:sz w:val="16"/>
              </w:rPr>
              <w:t>│  │ ATS Analyzer │ Skill Gap Detector │ Career Recommender │     │</w:t>
            </w:r>
          </w:p>
          <w:p>
            <w:pPr>
              <w:spacing w:before="0" w:after="0" w:line="220" w:lineRule="exact"/>
            </w:pPr>
            <w:r>
              <w:rPr>
                <w:rFonts w:ascii="Consolas" w:hAnsi="Consolas"/>
                <w:color w:val="2D2D2D"/>
                <w:sz w:val="16"/>
              </w:rPr>
              <w:t>│  │ Job Matcher  │ Course Finder      │ Resume Improver    │     │</w:t>
            </w:r>
          </w:p>
          <w:p>
            <w:pPr>
              <w:spacing w:before="0" w:after="0" w:line="220" w:lineRule="exact"/>
            </w:pPr>
            <w:r>
              <w:rPr>
                <w:rFonts w:ascii="Consolas" w:hAnsi="Consolas"/>
                <w:color w:val="2D2D2D"/>
                <w:sz w:val="16"/>
              </w:rPr>
              <w:t>│  └────────────────────────┬───────────────────────────────┘     │</w:t>
            </w:r>
          </w:p>
          <w:p>
            <w:pPr>
              <w:spacing w:before="0" w:after="0" w:line="220" w:lineRule="exact"/>
            </w:pPr>
            <w:r>
              <w:rPr>
                <w:rFonts w:ascii="Consolas" w:hAnsi="Consolas"/>
                <w:color w:val="2D2D2D"/>
                <w:sz w:val="16"/>
              </w:rPr>
              <w:t>│                           │                                      │</w:t>
            </w:r>
          </w:p>
          <w:p>
            <w:pPr>
              <w:spacing w:before="0" w:after="0" w:line="220" w:lineRule="exact"/>
            </w:pPr>
            <w:r>
              <w:rPr>
                <w:rFonts w:ascii="Consolas" w:hAnsi="Consolas"/>
                <w:color w:val="2D2D2D"/>
                <w:sz w:val="16"/>
              </w:rPr>
              <w:t>│  ┌──────────────── AI/ML ENGINE ─────────────────────────┐      │</w:t>
            </w:r>
          </w:p>
          <w:p>
            <w:pPr>
              <w:spacing w:before="0" w:after="0" w:line="220" w:lineRule="exact"/>
            </w:pPr>
            <w:r>
              <w:rPr>
                <w:rFonts w:ascii="Consolas" w:hAnsi="Consolas"/>
                <w:color w:val="2D2D2D"/>
                <w:sz w:val="16"/>
              </w:rPr>
              <w:t>│  │ LLM Service (Gemini/GPT) │ Embedding Generator │      │      │</w:t>
            </w:r>
          </w:p>
          <w:p>
            <w:pPr>
              <w:spacing w:before="0" w:after="0" w:line="220" w:lineRule="exact"/>
            </w:pPr>
            <w:r>
              <w:rPr>
                <w:rFonts w:ascii="Consolas" w:hAnsi="Consolas"/>
                <w:color w:val="2D2D2D"/>
                <w:sz w:val="16"/>
              </w:rPr>
              <w:t>│  │ Similarity Calculator    │                             │      │</w:t>
            </w:r>
          </w:p>
          <w:p>
            <w:pPr>
              <w:spacing w:before="0" w:after="0" w:line="220" w:lineRule="exact"/>
            </w:pPr>
            <w:r>
              <w:rPr>
                <w:rFonts w:ascii="Consolas" w:hAnsi="Consolas"/>
                <w:color w:val="2D2D2D"/>
                <w:sz w:val="16"/>
              </w:rPr>
              <w:t>│  └────────────────────────────────────────────────────────┘      │</w:t>
            </w:r>
          </w:p>
          <w:p>
            <w:pPr>
              <w:spacing w:before="0" w:after="0" w:line="220" w:lineRule="exact"/>
            </w:pPr>
            <w:r>
              <w:rPr>
                <w:rFonts w:ascii="Consolas" w:hAnsi="Consolas"/>
                <w:color w:val="2D2D2D"/>
                <w:sz w:val="16"/>
              </w:rPr>
              <w:t>└─────────────────────────────┬───────────────────────────────────┘</w:t>
            </w:r>
          </w:p>
          <w:p>
            <w:pPr>
              <w:spacing w:before="0" w:after="0" w:line="220" w:lineRule="exact"/>
            </w:pPr>
            <w:r>
              <w:rPr>
                <w:rFonts w:ascii="Consolas" w:hAnsi="Consolas"/>
                <w:color w:val="2D2D2D"/>
                <w:sz w:val="16"/>
              </w:rPr>
              <w:t xml:space="preserve">                              ▼</w:t>
            </w:r>
          </w:p>
          <w:p>
            <w:pPr>
              <w:spacing w:before="0" w:after="0" w:line="220" w:lineRule="exact"/>
            </w:pPr>
            <w:r>
              <w:rPr>
                <w:rFonts w:ascii="Consolas" w:hAnsi="Consolas"/>
                <w:color w:val="2D2D2D"/>
                <w:sz w:val="16"/>
              </w:rPr>
              <w:t>┌─────────────────────────────────────────────────────────────────┐</w:t>
            </w:r>
          </w:p>
          <w:p>
            <w:pPr>
              <w:spacing w:before="0" w:after="0" w:line="220" w:lineRule="exact"/>
            </w:pPr>
            <w:r>
              <w:rPr>
                <w:rFonts w:ascii="Consolas" w:hAnsi="Consolas"/>
                <w:color w:val="2D2D2D"/>
                <w:sz w:val="16"/>
              </w:rPr>
              <w:t>│                     DATABASE (PostgreSQL)                        │</w:t>
            </w:r>
          </w:p>
          <w:p>
            <w:pPr>
              <w:spacing w:before="0" w:after="0" w:line="220" w:lineRule="exact"/>
            </w:pPr>
            <w:r>
              <w:rPr>
                <w:rFonts w:ascii="Consolas" w:hAnsi="Consolas"/>
                <w:color w:val="2D2D2D"/>
                <w:sz w:val="16"/>
              </w:rPr>
              <w:t>│  users │ resumes │ job_descriptions │ analysis_results          │</w:t>
            </w:r>
          </w:p>
          <w:p>
            <w:pPr>
              <w:spacing w:before="0" w:after="0" w:line="220" w:lineRule="exact"/>
            </w:pPr>
            <w:r>
              <w:rPr>
                <w:rFonts w:ascii="Consolas" w:hAnsi="Consolas"/>
                <w:color w:val="2D2D2D"/>
                <w:sz w:val="16"/>
              </w:rPr>
              <w:t>└─────────────────────────────────────────────────────────────────┘</w:t>
            </w:r>
          </w:p>
        </w:tc>
      </w:tr>
    </w:tbl>
    <w:p>
      <w:pPr>
        <w:spacing w:before="40" w:after="80"/>
      </w:pPr>
    </w:p>
    <w:p>
      <w:pPr>
        <w:pStyle w:val="Heading2"/>
      </w:pPr>
      <w:r>
        <w:t>4.2 Data Flow</w:t>
      </w:r>
    </w:p>
    <w:p>
      <w:r>
        <w:t>The intelligence pipeline follows a clear data flow: resume and job description data are processed through the AI engine, which generates results for all seven modules. These results are then consolidated in the Dashboard Analytics endpoint.</w:t>
      </w:r>
    </w:p>
    <w:p>
      <w:pPr>
        <w:spacing w:before="80" w:after="0"/>
      </w:pPr>
    </w:p>
    <w:tbl>
      <w:tblPr>
        <w:tblW w:type="auto" w:w="0"/>
        <w:jc w:val="center"/>
        <w:tblLook w:firstColumn="1" w:firstRow="1" w:lastColumn="0" w:lastRow="0" w:noHBand="0" w:noVBand="1" w:val="04A0"/>
      </w:tblPr>
      <w:tblGrid>
        <w:gridCol w:w="9406"/>
      </w:tblGrid>
      <w:tr>
        <w:tc>
          <w:tcPr>
            <w:tcW w:type="dxa" w:w="9406"/>
            <w:shd w:fill="F0F0F0"/>
            <w:tcMar>
              <w:top w:w="80" w:type="dxa"/>
              <w:left w:w="120" w:type="dxa"/>
              <w:bottom w:w="80" w:type="dxa"/>
              <w:right w:w="120" w:type="dxa"/>
            </w:tcMar>
          </w:tcPr>
          <w:p>
            <w:pPr>
              <w:spacing w:before="0" w:after="0" w:line="220" w:lineRule="exact"/>
            </w:pPr>
            <w:r>
              <w:rPr>
                <w:rFonts w:ascii="Consolas" w:hAnsi="Consolas"/>
                <w:color w:val="2D2D2D"/>
                <w:sz w:val="16"/>
              </w:rPr>
              <w:t>Resume Upload → Text Extraction → NLP Parsing → Database Storage</w:t>
            </w:r>
          </w:p>
          <w:p>
            <w:pPr>
              <w:spacing w:before="0" w:after="0" w:line="220" w:lineRule="exact"/>
            </w:pPr>
            <w:r>
              <w:rPr>
                <w:rFonts w:ascii="Consolas" w:hAnsi="Consolas"/>
                <w:color w:val="2D2D2D"/>
                <w:sz w:val="16"/>
              </w:rPr>
              <w:t xml:space="preserve">                                                          │</w:t>
            </w:r>
          </w:p>
          <w:p>
            <w:pPr>
              <w:spacing w:before="0" w:after="0" w:line="220" w:lineRule="exact"/>
            </w:pPr>
            <w:r>
              <w:rPr>
                <w:rFonts w:ascii="Consolas" w:hAnsi="Consolas"/>
                <w:color w:val="2D2D2D"/>
                <w:sz w:val="16"/>
              </w:rPr>
              <w:t>Job Description Input ────────────────────────────────────┤</w:t>
            </w:r>
          </w:p>
          <w:p>
            <w:pPr>
              <w:spacing w:before="0" w:after="0" w:line="220" w:lineRule="exact"/>
            </w:pPr>
            <w:r>
              <w:rPr>
                <w:rFonts w:ascii="Consolas" w:hAnsi="Consolas"/>
                <w:color w:val="2D2D2D"/>
                <w:sz w:val="16"/>
              </w:rPr>
              <w:t xml:space="preserve">                                                          ▼</w:t>
            </w:r>
          </w:p>
          <w:p>
            <w:pPr>
              <w:spacing w:before="0" w:after="0" w:line="220" w:lineRule="exact"/>
            </w:pPr>
            <w:r>
              <w:rPr>
                <w:rFonts w:ascii="Consolas" w:hAnsi="Consolas"/>
                <w:color w:val="2D2D2D"/>
                <w:sz w:val="16"/>
              </w:rPr>
              <w:t xml:space="preserve">                                                ┌─────────────────┐</w:t>
            </w:r>
          </w:p>
          <w:p>
            <w:pPr>
              <w:spacing w:before="0" w:after="0" w:line="220" w:lineRule="exact"/>
            </w:pPr>
            <w:r>
              <w:rPr>
                <w:rFonts w:ascii="Consolas" w:hAnsi="Consolas"/>
                <w:color w:val="2D2D2D"/>
                <w:sz w:val="16"/>
              </w:rPr>
              <w:t xml:space="preserve">                                                │   AI Engine      │</w:t>
            </w:r>
          </w:p>
          <w:p>
            <w:pPr>
              <w:spacing w:before="0" w:after="0" w:line="220" w:lineRule="exact"/>
            </w:pPr>
            <w:r>
              <w:rPr>
                <w:rFonts w:ascii="Consolas" w:hAnsi="Consolas"/>
                <w:color w:val="2D2D2D"/>
                <w:sz w:val="16"/>
              </w:rPr>
              <w:t xml:space="preserve">                                                │  (LLM + Embed)   │</w:t>
            </w:r>
          </w:p>
          <w:p>
            <w:pPr>
              <w:spacing w:before="0" w:after="0" w:line="220" w:lineRule="exact"/>
            </w:pPr>
            <w:r>
              <w:rPr>
                <w:rFonts w:ascii="Consolas" w:hAnsi="Consolas"/>
                <w:color w:val="2D2D2D"/>
                <w:sz w:val="16"/>
              </w:rPr>
              <w:t xml:space="preserve">                                                └────────┬────────┘</w:t>
            </w:r>
          </w:p>
          <w:p>
            <w:pPr>
              <w:spacing w:before="0" w:after="0" w:line="220" w:lineRule="exact"/>
            </w:pPr>
            <w:r>
              <w:rPr>
                <w:rFonts w:ascii="Consolas" w:hAnsi="Consolas"/>
                <w:color w:val="2D2D2D"/>
                <w:sz w:val="16"/>
              </w:rPr>
              <w:t xml:space="preserve">                                                         │</w:t>
            </w:r>
          </w:p>
          <w:p>
            <w:pPr>
              <w:spacing w:before="0" w:after="0" w:line="220" w:lineRule="exact"/>
            </w:pPr>
            <w:r>
              <w:rPr>
                <w:rFonts w:ascii="Consolas" w:hAnsi="Consolas"/>
                <w:color w:val="2D2D2D"/>
                <w:sz w:val="16"/>
              </w:rPr>
              <w:t xml:space="preserve">                  ┌──────────────────────────────────────┼──────────────┐</w:t>
            </w:r>
          </w:p>
          <w:p>
            <w:pPr>
              <w:spacing w:before="0" w:after="0" w:line="220" w:lineRule="exact"/>
            </w:pPr>
            <w:r>
              <w:rPr>
                <w:rFonts w:ascii="Consolas" w:hAnsi="Consolas"/>
                <w:color w:val="2D2D2D"/>
                <w:sz w:val="16"/>
              </w:rPr>
              <w:t xml:space="preserve">                  ▼              ▼           ▼           ▼              ▼</w:t>
            </w:r>
          </w:p>
          <w:p>
            <w:pPr>
              <w:spacing w:before="0" w:after="0" w:line="220" w:lineRule="exact"/>
            </w:pPr>
            <w:r>
              <w:rPr>
                <w:rFonts w:ascii="Consolas" w:hAnsi="Consolas"/>
                <w:color w:val="2D2D2D"/>
                <w:sz w:val="16"/>
              </w:rPr>
              <w:t xml:space="preserve">            ATS Score    Skill Gap    Career Recs  Job Matches   Course Recs</w:t>
            </w:r>
          </w:p>
          <w:p>
            <w:pPr>
              <w:spacing w:before="0" w:after="0" w:line="220" w:lineRule="exact"/>
            </w:pPr>
            <w:r>
              <w:rPr>
                <w:rFonts w:ascii="Consolas" w:hAnsi="Consolas"/>
                <w:color w:val="2D2D2D"/>
                <w:sz w:val="16"/>
              </w:rPr>
              <w:t xml:space="preserve">                  │              │           │           │              │</w:t>
            </w:r>
          </w:p>
          <w:p>
            <w:pPr>
              <w:spacing w:before="0" w:after="0" w:line="220" w:lineRule="exact"/>
            </w:pPr>
            <w:r>
              <w:rPr>
                <w:rFonts w:ascii="Consolas" w:hAnsi="Consolas"/>
                <w:color w:val="2D2D2D"/>
                <w:sz w:val="16"/>
              </w:rPr>
              <w:t xml:space="preserve">                  └──────────────┴───────────┴───────────┴──────────────┘</w:t>
            </w:r>
          </w:p>
          <w:p>
            <w:pPr>
              <w:spacing w:before="0" w:after="0" w:line="220" w:lineRule="exact"/>
            </w:pPr>
            <w:r>
              <w:rPr>
                <w:rFonts w:ascii="Consolas" w:hAnsi="Consolas"/>
                <w:color w:val="2D2D2D"/>
                <w:sz w:val="16"/>
              </w:rPr>
              <w:t xml:space="preserve">                                             │</w:t>
            </w:r>
          </w:p>
          <w:p>
            <w:pPr>
              <w:spacing w:before="0" w:after="0" w:line="220" w:lineRule="exact"/>
            </w:pPr>
            <w:r>
              <w:rPr>
                <w:rFonts w:ascii="Consolas" w:hAnsi="Consolas"/>
                <w:color w:val="2D2D2D"/>
                <w:sz w:val="16"/>
              </w:rPr>
              <w:t xml:space="preserve">                                             ▼</w:t>
            </w:r>
          </w:p>
          <w:p>
            <w:pPr>
              <w:spacing w:before="0" w:after="0" w:line="220" w:lineRule="exact"/>
            </w:pPr>
            <w:r>
              <w:rPr>
                <w:rFonts w:ascii="Consolas" w:hAnsi="Consolas"/>
                <w:color w:val="2D2D2D"/>
                <w:sz w:val="16"/>
              </w:rPr>
              <w:t xml:space="preserve">                                   Dashboard Analytics</w:t>
            </w:r>
          </w:p>
        </w:tc>
      </w:tr>
    </w:tbl>
    <w:p>
      <w:pPr>
        <w:spacing w:before="40" w:after="80"/>
      </w:pPr>
    </w:p>
    <w:p>
      <w:pPr>
        <w:pStyle w:val="Heading1"/>
      </w:pPr>
      <w:r>
        <w:t>5. CODE IMPLEMENTATION</w:t>
      </w:r>
    </w:p>
    <w:p>
      <w:r>
        <w:t>The Milestone 3 implementation extends the existing FastAPI backend with new service modules, API endpoints, and database models for each of the seven intelligence modules.</w:t>
      </w:r>
    </w:p>
    <w:p>
      <w:pPr>
        <w:pStyle w:val="Heading2"/>
      </w:pPr>
      <w:r>
        <w:t>5.1 Extended Database Schema (models.py)</w:t>
      </w:r>
    </w:p>
    <w:p>
      <w:r>
        <w:t>New models are added to support job descriptions, analysis results, and recommendation storage.</w:t>
      </w:r>
    </w:p>
    <w:p>
      <w:pPr>
        <w:spacing w:before="80" w:after="0"/>
      </w:pPr>
    </w:p>
    <w:tbl>
      <w:tblPr>
        <w:tblW w:type="auto" w:w="0"/>
        <w:jc w:val="center"/>
        <w:tblLook w:firstColumn="1" w:firstRow="1" w:lastColumn="0" w:lastRow="0" w:noHBand="0" w:noVBand="1" w:val="04A0"/>
      </w:tblPr>
      <w:tblGrid>
        <w:gridCol w:w="9406"/>
      </w:tblGrid>
      <w:tr>
        <w:tc>
          <w:tcPr>
            <w:tcW w:type="dxa" w:w="9406"/>
            <w:shd w:fill="F0F0F0"/>
            <w:tcMar>
              <w:top w:w="80" w:type="dxa"/>
              <w:left w:w="120" w:type="dxa"/>
              <w:bottom w:w="80" w:type="dxa"/>
              <w:right w:w="120" w:type="dxa"/>
            </w:tcMar>
          </w:tcPr>
          <w:p>
            <w:pPr>
              <w:spacing w:before="0" w:after="0" w:line="220" w:lineRule="exact"/>
            </w:pPr>
            <w:r>
              <w:rPr>
                <w:rFonts w:ascii="Consolas" w:hAnsi="Consolas"/>
                <w:color w:val="2D2D2D"/>
                <w:sz w:val="16"/>
              </w:rPr>
              <w:t># app/models.py — Extended Models for Milestone 3</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class JobDescription(Base):</w:t>
            </w:r>
          </w:p>
          <w:p>
            <w:pPr>
              <w:spacing w:before="0" w:after="0" w:line="220" w:lineRule="exact"/>
            </w:pPr>
            <w:r>
              <w:rPr>
                <w:rFonts w:ascii="Consolas" w:hAnsi="Consolas"/>
                <w:color w:val="2D2D2D"/>
                <w:sz w:val="16"/>
              </w:rPr>
              <w:t xml:space="preserve">    __tablename__ = "job_descriptions"</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xml:space="preserve">    id = Column(UUID(as_uuid=True), primary_key=True, default=uuid.uuid4)</w:t>
            </w:r>
          </w:p>
          <w:p>
            <w:pPr>
              <w:spacing w:before="0" w:after="0" w:line="220" w:lineRule="exact"/>
            </w:pPr>
            <w:r>
              <w:rPr>
                <w:rFonts w:ascii="Consolas" w:hAnsi="Consolas"/>
                <w:color w:val="2D2D2D"/>
                <w:sz w:val="16"/>
              </w:rPr>
              <w:t xml:space="preserve">    user_id = Column(UUID(as_uuid=True), ForeignKey("users.id"), nullable=False)</w:t>
            </w:r>
          </w:p>
          <w:p>
            <w:pPr>
              <w:spacing w:before="0" w:after="0" w:line="220" w:lineRule="exact"/>
            </w:pPr>
            <w:r>
              <w:rPr>
                <w:rFonts w:ascii="Consolas" w:hAnsi="Consolas"/>
                <w:color w:val="2D2D2D"/>
                <w:sz w:val="16"/>
              </w:rPr>
              <w:t xml:space="preserve">    title = Column(String, nullable=False)</w:t>
            </w:r>
          </w:p>
          <w:p>
            <w:pPr>
              <w:spacing w:before="0" w:after="0" w:line="220" w:lineRule="exact"/>
            </w:pPr>
            <w:r>
              <w:rPr>
                <w:rFonts w:ascii="Consolas" w:hAnsi="Consolas"/>
                <w:color w:val="2D2D2D"/>
                <w:sz w:val="16"/>
              </w:rPr>
              <w:t xml:space="preserve">    company = Column(String, nullable=True)</w:t>
            </w:r>
          </w:p>
          <w:p>
            <w:pPr>
              <w:spacing w:before="0" w:after="0" w:line="220" w:lineRule="exact"/>
            </w:pPr>
            <w:r>
              <w:rPr>
                <w:rFonts w:ascii="Consolas" w:hAnsi="Consolas"/>
                <w:color w:val="2D2D2D"/>
                <w:sz w:val="16"/>
              </w:rPr>
              <w:t xml:space="preserve">    description = Column(Text, nullable=False)</w:t>
            </w:r>
          </w:p>
          <w:p>
            <w:pPr>
              <w:spacing w:before="0" w:after="0" w:line="220" w:lineRule="exact"/>
            </w:pPr>
            <w:r>
              <w:rPr>
                <w:rFonts w:ascii="Consolas" w:hAnsi="Consolas"/>
                <w:color w:val="2D2D2D"/>
                <w:sz w:val="16"/>
              </w:rPr>
              <w:t xml:space="preserve">    required_skills = Column(JSON, nullable=True)</w:t>
            </w:r>
          </w:p>
          <w:p>
            <w:pPr>
              <w:spacing w:before="0" w:after="0" w:line="220" w:lineRule="exact"/>
            </w:pPr>
            <w:r>
              <w:rPr>
                <w:rFonts w:ascii="Consolas" w:hAnsi="Consolas"/>
                <w:color w:val="2D2D2D"/>
                <w:sz w:val="16"/>
              </w:rPr>
              <w:t xml:space="preserve">    experience_required = Column(String, nullable=True)</w:t>
            </w:r>
          </w:p>
          <w:p>
            <w:pPr>
              <w:spacing w:before="0" w:after="0" w:line="220" w:lineRule="exact"/>
            </w:pPr>
            <w:r>
              <w:rPr>
                <w:rFonts w:ascii="Consolas" w:hAnsi="Consolas"/>
                <w:color w:val="2D2D2D"/>
                <w:sz w:val="16"/>
              </w:rPr>
              <w:t xml:space="preserve">    location = Column(String, nullable=True)</w:t>
            </w:r>
          </w:p>
          <w:p>
            <w:pPr>
              <w:spacing w:before="0" w:after="0" w:line="220" w:lineRule="exact"/>
            </w:pPr>
            <w:r>
              <w:rPr>
                <w:rFonts w:ascii="Consolas" w:hAnsi="Consolas"/>
                <w:color w:val="2D2D2D"/>
                <w:sz w:val="16"/>
              </w:rPr>
              <w:t xml:space="preserve">    created_at = Column(DateTime(timezone=True), default=lambda: datetime.now(timezone.utc))</w:t>
            </w:r>
          </w:p>
          <w:p>
            <w:pPr>
              <w:spacing w:before="0" w:after="0" w:line="220" w:lineRule="exact"/>
            </w:pPr>
            <w:r>
              <w:rPr>
                <w:rFonts w:ascii="Consolas" w:hAnsi="Consolas"/>
                <w:color w:val="2D2D2D"/>
                <w:sz w:val="16"/>
              </w:rPr>
              <w:t xml:space="preserve">    owner = relationship("User", backref="job_descriptions")</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class AnalysisResult(Base):</w:t>
            </w:r>
          </w:p>
          <w:p>
            <w:pPr>
              <w:spacing w:before="0" w:after="0" w:line="220" w:lineRule="exact"/>
            </w:pPr>
            <w:r>
              <w:rPr>
                <w:rFonts w:ascii="Consolas" w:hAnsi="Consolas"/>
                <w:color w:val="2D2D2D"/>
                <w:sz w:val="16"/>
              </w:rPr>
              <w:t xml:space="preserve">    __tablename__ = "analysis_results"</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xml:space="preserve">    id = Column(UUID(as_uuid=True), primary_key=True, default=uuid.uuid4)</w:t>
            </w:r>
          </w:p>
          <w:p>
            <w:pPr>
              <w:spacing w:before="0" w:after="0" w:line="220" w:lineRule="exact"/>
            </w:pPr>
            <w:r>
              <w:rPr>
                <w:rFonts w:ascii="Consolas" w:hAnsi="Consolas"/>
                <w:color w:val="2D2D2D"/>
                <w:sz w:val="16"/>
              </w:rPr>
              <w:t xml:space="preserve">    user_id = Column(UUID(as_uuid=True), ForeignKey("users.id"), nullable=False)</w:t>
            </w:r>
          </w:p>
          <w:p>
            <w:pPr>
              <w:spacing w:before="0" w:after="0" w:line="220" w:lineRule="exact"/>
            </w:pPr>
            <w:r>
              <w:rPr>
                <w:rFonts w:ascii="Consolas" w:hAnsi="Consolas"/>
                <w:color w:val="2D2D2D"/>
                <w:sz w:val="16"/>
              </w:rPr>
              <w:t xml:space="preserve">    resume_id = Column(UUID(as_uuid=True), ForeignKey("resumes.id"), nullable=False)</w:t>
            </w:r>
          </w:p>
          <w:p>
            <w:pPr>
              <w:spacing w:before="0" w:after="0" w:line="220" w:lineRule="exact"/>
            </w:pPr>
            <w:r>
              <w:rPr>
                <w:rFonts w:ascii="Consolas" w:hAnsi="Consolas"/>
                <w:color w:val="2D2D2D"/>
                <w:sz w:val="16"/>
              </w:rPr>
              <w:t xml:space="preserve">    job_description_id = Column(UUID(as_uuid=True), ForeignKey("job_descriptions.id"), nullable=True)</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xml:space="preserve">    # ATS Analysis Results</w:t>
            </w:r>
          </w:p>
          <w:p>
            <w:pPr>
              <w:spacing w:before="0" w:after="0" w:line="220" w:lineRule="exact"/>
            </w:pPr>
            <w:r>
              <w:rPr>
                <w:rFonts w:ascii="Consolas" w:hAnsi="Consolas"/>
                <w:color w:val="2D2D2D"/>
                <w:sz w:val="16"/>
              </w:rPr>
              <w:t xml:space="preserve">    ats_score = Column(Integer, nullable=True)</w:t>
            </w:r>
          </w:p>
          <w:p>
            <w:pPr>
              <w:spacing w:before="0" w:after="0" w:line="220" w:lineRule="exact"/>
            </w:pPr>
            <w:r>
              <w:rPr>
                <w:rFonts w:ascii="Consolas" w:hAnsi="Consolas"/>
                <w:color w:val="2D2D2D"/>
                <w:sz w:val="16"/>
              </w:rPr>
              <w:t xml:space="preserve">    match_percentage = Column(Integer, nullable=True)</w:t>
            </w:r>
          </w:p>
          <w:p>
            <w:pPr>
              <w:spacing w:before="0" w:after="0" w:line="220" w:lineRule="exact"/>
            </w:pPr>
            <w:r>
              <w:rPr>
                <w:rFonts w:ascii="Consolas" w:hAnsi="Consolas"/>
                <w:color w:val="2D2D2D"/>
                <w:sz w:val="16"/>
              </w:rPr>
              <w:t xml:space="preserve">    keyword_matches = Column(JSON, nullable=True)</w:t>
            </w:r>
          </w:p>
          <w:p>
            <w:pPr>
              <w:spacing w:before="0" w:after="0" w:line="220" w:lineRule="exact"/>
            </w:pPr>
            <w:r>
              <w:rPr>
                <w:rFonts w:ascii="Consolas" w:hAnsi="Consolas"/>
                <w:color w:val="2D2D2D"/>
                <w:sz w:val="16"/>
              </w:rPr>
              <w:t xml:space="preserve">    keyword_gaps = Column(JSON, nullable=True)</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xml:space="preserve">    # Skill Gap Analysis Results</w:t>
            </w:r>
          </w:p>
          <w:p>
            <w:pPr>
              <w:spacing w:before="0" w:after="0" w:line="220" w:lineRule="exact"/>
            </w:pPr>
            <w:r>
              <w:rPr>
                <w:rFonts w:ascii="Consolas" w:hAnsi="Consolas"/>
                <w:color w:val="2D2D2D"/>
                <w:sz w:val="16"/>
              </w:rPr>
              <w:t xml:space="preserve">    matching_skills = Column(JSON, nullable=True)</w:t>
            </w:r>
          </w:p>
          <w:p>
            <w:pPr>
              <w:spacing w:before="0" w:after="0" w:line="220" w:lineRule="exact"/>
            </w:pPr>
            <w:r>
              <w:rPr>
                <w:rFonts w:ascii="Consolas" w:hAnsi="Consolas"/>
                <w:color w:val="2D2D2D"/>
                <w:sz w:val="16"/>
              </w:rPr>
              <w:t xml:space="preserve">    missing_skills = Column(JSON, nullable=True)</w:t>
            </w:r>
          </w:p>
          <w:p>
            <w:pPr>
              <w:spacing w:before="0" w:after="0" w:line="220" w:lineRule="exact"/>
            </w:pPr>
            <w:r>
              <w:rPr>
                <w:rFonts w:ascii="Consolas" w:hAnsi="Consolas"/>
                <w:color w:val="2D2D2D"/>
                <w:sz w:val="16"/>
              </w:rPr>
              <w:t xml:space="preserve">    additional_skills = Column(JSON, nullable=True)</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xml:space="preserve">    # Career &amp; Job Recommendations</w:t>
            </w:r>
          </w:p>
          <w:p>
            <w:pPr>
              <w:spacing w:before="0" w:after="0" w:line="220" w:lineRule="exact"/>
            </w:pPr>
            <w:r>
              <w:rPr>
                <w:rFonts w:ascii="Consolas" w:hAnsi="Consolas"/>
                <w:color w:val="2D2D2D"/>
                <w:sz w:val="16"/>
              </w:rPr>
              <w:t xml:space="preserve">    recommended_careers = Column(JSON, nullable=True)</w:t>
            </w:r>
          </w:p>
          <w:p>
            <w:pPr>
              <w:spacing w:before="0" w:after="0" w:line="220" w:lineRule="exact"/>
            </w:pPr>
            <w:r>
              <w:rPr>
                <w:rFonts w:ascii="Consolas" w:hAnsi="Consolas"/>
                <w:color w:val="2D2D2D"/>
                <w:sz w:val="16"/>
              </w:rPr>
              <w:t xml:space="preserve">    recommended_jobs = Column(JSON, nullable=True)</w:t>
            </w:r>
          </w:p>
          <w:p>
            <w:pPr>
              <w:spacing w:before="0" w:after="0" w:line="220" w:lineRule="exact"/>
            </w:pPr>
            <w:r>
              <w:rPr>
                <w:rFonts w:ascii="Consolas" w:hAnsi="Consolas"/>
                <w:color w:val="2D2D2D"/>
                <w:sz w:val="16"/>
              </w:rPr>
              <w:t xml:space="preserve">    recommended_courses = Column(JSON, nullable=True)</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xml:space="preserve">    # Resume Improvement</w:t>
            </w:r>
          </w:p>
          <w:p>
            <w:pPr>
              <w:spacing w:before="0" w:after="0" w:line="220" w:lineRule="exact"/>
            </w:pPr>
            <w:r>
              <w:rPr>
                <w:rFonts w:ascii="Consolas" w:hAnsi="Consolas"/>
                <w:color w:val="2D2D2D"/>
                <w:sz w:val="16"/>
              </w:rPr>
              <w:t xml:space="preserve">    improvement_suggestions = Column(JSON, nullable=True)</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xml:space="preserve">    analyzed_at = Column(DateTime(timezone=True), default=lambda: datetime.now(timezone.utc))</w:t>
            </w:r>
          </w:p>
        </w:tc>
      </w:tr>
    </w:tbl>
    <w:p>
      <w:pPr>
        <w:spacing w:before="40" w:after="80"/>
      </w:pPr>
    </w:p>
    <w:p>
      <w:pPr>
        <w:pStyle w:val="Heading2"/>
      </w:pPr>
      <w:r>
        <w:t>5.2 Extended Pydantic Schemas (schemas.py)</w:t>
      </w:r>
    </w:p>
    <w:p>
      <w:r>
        <w:t>New request/response schemas for all Milestone 3 modules, ensuring strict API payload validation.</w:t>
      </w:r>
    </w:p>
    <w:p>
      <w:pPr>
        <w:spacing w:before="80" w:after="0"/>
      </w:pPr>
    </w:p>
    <w:tbl>
      <w:tblPr>
        <w:tblW w:type="auto" w:w="0"/>
        <w:jc w:val="center"/>
        <w:tblLook w:firstColumn="1" w:firstRow="1" w:lastColumn="0" w:lastRow="0" w:noHBand="0" w:noVBand="1" w:val="04A0"/>
      </w:tblPr>
      <w:tblGrid>
        <w:gridCol w:w="9406"/>
      </w:tblGrid>
      <w:tr>
        <w:tc>
          <w:tcPr>
            <w:tcW w:type="dxa" w:w="9406"/>
            <w:shd w:fill="F0F0F0"/>
            <w:tcMar>
              <w:top w:w="80" w:type="dxa"/>
              <w:left w:w="120" w:type="dxa"/>
              <w:bottom w:w="80" w:type="dxa"/>
              <w:right w:w="120" w:type="dxa"/>
            </w:tcMar>
          </w:tcPr>
          <w:p>
            <w:pPr>
              <w:spacing w:before="0" w:after="0" w:line="220" w:lineRule="exact"/>
            </w:pPr>
            <w:r>
              <w:rPr>
                <w:rFonts w:ascii="Consolas" w:hAnsi="Consolas"/>
                <w:color w:val="2D2D2D"/>
                <w:sz w:val="16"/>
              </w:rPr>
              <w:t># app/schemas.py — Extended Schemas for Milestone 3</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class JobDescriptionCreate(BaseModel):</w:t>
            </w:r>
          </w:p>
          <w:p>
            <w:pPr>
              <w:spacing w:before="0" w:after="0" w:line="220" w:lineRule="exact"/>
            </w:pPr>
            <w:r>
              <w:rPr>
                <w:rFonts w:ascii="Consolas" w:hAnsi="Consolas"/>
                <w:color w:val="2D2D2D"/>
                <w:sz w:val="16"/>
              </w:rPr>
              <w:t xml:space="preserve">    title: str</w:t>
            </w:r>
          </w:p>
          <w:p>
            <w:pPr>
              <w:spacing w:before="0" w:after="0" w:line="220" w:lineRule="exact"/>
            </w:pPr>
            <w:r>
              <w:rPr>
                <w:rFonts w:ascii="Consolas" w:hAnsi="Consolas"/>
                <w:color w:val="2D2D2D"/>
                <w:sz w:val="16"/>
              </w:rPr>
              <w:t xml:space="preserve">    company: Optional[str] = None</w:t>
            </w:r>
          </w:p>
          <w:p>
            <w:pPr>
              <w:spacing w:before="0" w:after="0" w:line="220" w:lineRule="exact"/>
            </w:pPr>
            <w:r>
              <w:rPr>
                <w:rFonts w:ascii="Consolas" w:hAnsi="Consolas"/>
                <w:color w:val="2D2D2D"/>
                <w:sz w:val="16"/>
              </w:rPr>
              <w:t xml:space="preserve">    description: str</w:t>
            </w:r>
          </w:p>
          <w:p>
            <w:pPr>
              <w:spacing w:before="0" w:after="0" w:line="220" w:lineRule="exact"/>
            </w:pPr>
            <w:r>
              <w:rPr>
                <w:rFonts w:ascii="Consolas" w:hAnsi="Consolas"/>
                <w:color w:val="2D2D2D"/>
                <w:sz w:val="16"/>
              </w:rPr>
              <w:t xml:space="preserve">    location: Optional[str] = None</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class ATSAnalysisRequest(BaseModel):</w:t>
            </w:r>
          </w:p>
          <w:p>
            <w:pPr>
              <w:spacing w:before="0" w:after="0" w:line="220" w:lineRule="exact"/>
            </w:pPr>
            <w:r>
              <w:rPr>
                <w:rFonts w:ascii="Consolas" w:hAnsi="Consolas"/>
                <w:color w:val="2D2D2D"/>
                <w:sz w:val="16"/>
              </w:rPr>
              <w:t xml:space="preserve">    resume_id: str</w:t>
            </w:r>
          </w:p>
          <w:p>
            <w:pPr>
              <w:spacing w:before="0" w:after="0" w:line="220" w:lineRule="exact"/>
            </w:pPr>
            <w:r>
              <w:rPr>
                <w:rFonts w:ascii="Consolas" w:hAnsi="Consolas"/>
                <w:color w:val="2D2D2D"/>
                <w:sz w:val="16"/>
              </w:rPr>
              <w:t xml:space="preserve">    job_description_id: Optional[str] = None</w:t>
            </w:r>
          </w:p>
          <w:p>
            <w:pPr>
              <w:spacing w:before="0" w:after="0" w:line="220" w:lineRule="exact"/>
            </w:pPr>
            <w:r>
              <w:rPr>
                <w:rFonts w:ascii="Consolas" w:hAnsi="Consolas"/>
                <w:color w:val="2D2D2D"/>
                <w:sz w:val="16"/>
              </w:rPr>
              <w:t xml:space="preserve">    job_description_text: Optional[str] = None</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class ATSAnalysisResponse(BaseModel):</w:t>
            </w:r>
          </w:p>
          <w:p>
            <w:pPr>
              <w:spacing w:before="0" w:after="0" w:line="220" w:lineRule="exact"/>
            </w:pPr>
            <w:r>
              <w:rPr>
                <w:rFonts w:ascii="Consolas" w:hAnsi="Consolas"/>
                <w:color w:val="2D2D2D"/>
                <w:sz w:val="16"/>
              </w:rPr>
              <w:t xml:space="preserve">    ats_score: int</w:t>
            </w:r>
          </w:p>
          <w:p>
            <w:pPr>
              <w:spacing w:before="0" w:after="0" w:line="220" w:lineRule="exact"/>
            </w:pPr>
            <w:r>
              <w:rPr>
                <w:rFonts w:ascii="Consolas" w:hAnsi="Consolas"/>
                <w:color w:val="2D2D2D"/>
                <w:sz w:val="16"/>
              </w:rPr>
              <w:t xml:space="preserve">    match_percentage: int</w:t>
            </w:r>
          </w:p>
          <w:p>
            <w:pPr>
              <w:spacing w:before="0" w:after="0" w:line="220" w:lineRule="exact"/>
            </w:pPr>
            <w:r>
              <w:rPr>
                <w:rFonts w:ascii="Consolas" w:hAnsi="Consolas"/>
                <w:color w:val="2D2D2D"/>
                <w:sz w:val="16"/>
              </w:rPr>
              <w:t xml:space="preserve">    keyword_matches: List[str]</w:t>
            </w:r>
          </w:p>
          <w:p>
            <w:pPr>
              <w:spacing w:before="0" w:after="0" w:line="220" w:lineRule="exact"/>
            </w:pPr>
            <w:r>
              <w:rPr>
                <w:rFonts w:ascii="Consolas" w:hAnsi="Consolas"/>
                <w:color w:val="2D2D2D"/>
                <w:sz w:val="16"/>
              </w:rPr>
              <w:t xml:space="preserve">    keyword_gaps: List[str]</w:t>
            </w:r>
          </w:p>
          <w:p>
            <w:pPr>
              <w:spacing w:before="0" w:after="0" w:line="220" w:lineRule="exact"/>
            </w:pPr>
            <w:r>
              <w:rPr>
                <w:rFonts w:ascii="Consolas" w:hAnsi="Consolas"/>
                <w:color w:val="2D2D2D"/>
                <w:sz w:val="16"/>
              </w:rPr>
              <w:t xml:space="preserve">    section_scores: Dict[str, int]</w:t>
            </w:r>
          </w:p>
          <w:p>
            <w:pPr>
              <w:spacing w:before="0" w:after="0" w:line="220" w:lineRule="exact"/>
            </w:pPr>
            <w:r>
              <w:rPr>
                <w:rFonts w:ascii="Consolas" w:hAnsi="Consolas"/>
                <w:color w:val="2D2D2D"/>
                <w:sz w:val="16"/>
              </w:rPr>
              <w:t xml:space="preserve">    recommendations: List[str]</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class SkillGapResponse(BaseModel):</w:t>
            </w:r>
          </w:p>
          <w:p>
            <w:pPr>
              <w:spacing w:before="0" w:after="0" w:line="220" w:lineRule="exact"/>
            </w:pPr>
            <w:r>
              <w:rPr>
                <w:rFonts w:ascii="Consolas" w:hAnsi="Consolas"/>
                <w:color w:val="2D2D2D"/>
                <w:sz w:val="16"/>
              </w:rPr>
              <w:t xml:space="preserve">    matching_skills: List[str]</w:t>
            </w:r>
          </w:p>
          <w:p>
            <w:pPr>
              <w:spacing w:before="0" w:after="0" w:line="220" w:lineRule="exact"/>
            </w:pPr>
            <w:r>
              <w:rPr>
                <w:rFonts w:ascii="Consolas" w:hAnsi="Consolas"/>
                <w:color w:val="2D2D2D"/>
                <w:sz w:val="16"/>
              </w:rPr>
              <w:t xml:space="preserve">    missing_skills: List[str]</w:t>
            </w:r>
          </w:p>
          <w:p>
            <w:pPr>
              <w:spacing w:before="0" w:after="0" w:line="220" w:lineRule="exact"/>
            </w:pPr>
            <w:r>
              <w:rPr>
                <w:rFonts w:ascii="Consolas" w:hAnsi="Consolas"/>
                <w:color w:val="2D2D2D"/>
                <w:sz w:val="16"/>
              </w:rPr>
              <w:t xml:space="preserve">    additional_skills: List[str]</w:t>
            </w:r>
          </w:p>
          <w:p>
            <w:pPr>
              <w:spacing w:before="0" w:after="0" w:line="220" w:lineRule="exact"/>
            </w:pPr>
            <w:r>
              <w:rPr>
                <w:rFonts w:ascii="Consolas" w:hAnsi="Consolas"/>
                <w:color w:val="2D2D2D"/>
                <w:sz w:val="16"/>
              </w:rPr>
              <w:t xml:space="preserve">    skill_match_percentage: int</w:t>
            </w:r>
          </w:p>
          <w:p>
            <w:pPr>
              <w:spacing w:before="0" w:after="0" w:line="220" w:lineRule="exact"/>
            </w:pPr>
            <w:r>
              <w:rPr>
                <w:rFonts w:ascii="Consolas" w:hAnsi="Consolas"/>
                <w:color w:val="2D2D2D"/>
                <w:sz w:val="16"/>
              </w:rPr>
              <w:t xml:space="preserve">    priority_skills: List[Dict[str, Any]]</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class CareerRecommendation(BaseModel):</w:t>
            </w:r>
          </w:p>
          <w:p>
            <w:pPr>
              <w:spacing w:before="0" w:after="0" w:line="220" w:lineRule="exact"/>
            </w:pPr>
            <w:r>
              <w:rPr>
                <w:rFonts w:ascii="Consolas" w:hAnsi="Consolas"/>
                <w:color w:val="2D2D2D"/>
                <w:sz w:val="16"/>
              </w:rPr>
              <w:t xml:space="preserve">    role_title: str</w:t>
            </w:r>
          </w:p>
          <w:p>
            <w:pPr>
              <w:spacing w:before="0" w:after="0" w:line="220" w:lineRule="exact"/>
            </w:pPr>
            <w:r>
              <w:rPr>
                <w:rFonts w:ascii="Consolas" w:hAnsi="Consolas"/>
                <w:color w:val="2D2D2D"/>
                <w:sz w:val="16"/>
              </w:rPr>
              <w:t xml:space="preserve">    match_score: int</w:t>
            </w:r>
          </w:p>
          <w:p>
            <w:pPr>
              <w:spacing w:before="0" w:after="0" w:line="220" w:lineRule="exact"/>
            </w:pPr>
            <w:r>
              <w:rPr>
                <w:rFonts w:ascii="Consolas" w:hAnsi="Consolas"/>
                <w:color w:val="2D2D2D"/>
                <w:sz w:val="16"/>
              </w:rPr>
              <w:t xml:space="preserve">    description: str</w:t>
            </w:r>
          </w:p>
          <w:p>
            <w:pPr>
              <w:spacing w:before="0" w:after="0" w:line="220" w:lineRule="exact"/>
            </w:pPr>
            <w:r>
              <w:rPr>
                <w:rFonts w:ascii="Consolas" w:hAnsi="Consolas"/>
                <w:color w:val="2D2D2D"/>
                <w:sz w:val="16"/>
              </w:rPr>
              <w:t xml:space="preserve">    required_skills: List[str]</w:t>
            </w:r>
          </w:p>
          <w:p>
            <w:pPr>
              <w:spacing w:before="0" w:after="0" w:line="220" w:lineRule="exact"/>
            </w:pPr>
            <w:r>
              <w:rPr>
                <w:rFonts w:ascii="Consolas" w:hAnsi="Consolas"/>
                <w:color w:val="2D2D2D"/>
                <w:sz w:val="16"/>
              </w:rPr>
              <w:t xml:space="preserve">    growth_potential: str</w:t>
            </w:r>
          </w:p>
          <w:p>
            <w:pPr>
              <w:spacing w:before="0" w:after="0" w:line="220" w:lineRule="exact"/>
            </w:pPr>
            <w:r>
              <w:rPr>
                <w:rFonts w:ascii="Consolas" w:hAnsi="Consolas"/>
                <w:color w:val="2D2D2D"/>
                <w:sz w:val="16"/>
              </w:rPr>
              <w:t xml:space="preserve">    average_salary_range: str</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class CourseRecommendation(BaseModel):</w:t>
            </w:r>
          </w:p>
          <w:p>
            <w:pPr>
              <w:spacing w:before="0" w:after="0" w:line="220" w:lineRule="exact"/>
            </w:pPr>
            <w:r>
              <w:rPr>
                <w:rFonts w:ascii="Consolas" w:hAnsi="Consolas"/>
                <w:color w:val="2D2D2D"/>
                <w:sz w:val="16"/>
              </w:rPr>
              <w:t xml:space="preserve">    course_title: str</w:t>
            </w:r>
          </w:p>
          <w:p>
            <w:pPr>
              <w:spacing w:before="0" w:after="0" w:line="220" w:lineRule="exact"/>
            </w:pPr>
            <w:r>
              <w:rPr>
                <w:rFonts w:ascii="Consolas" w:hAnsi="Consolas"/>
                <w:color w:val="2D2D2D"/>
                <w:sz w:val="16"/>
              </w:rPr>
              <w:t xml:space="preserve">    platform: str</w:t>
            </w:r>
          </w:p>
          <w:p>
            <w:pPr>
              <w:spacing w:before="0" w:after="0" w:line="220" w:lineRule="exact"/>
            </w:pPr>
            <w:r>
              <w:rPr>
                <w:rFonts w:ascii="Consolas" w:hAnsi="Consolas"/>
                <w:color w:val="2D2D2D"/>
                <w:sz w:val="16"/>
              </w:rPr>
              <w:t xml:space="preserve">    skill_covered: str</w:t>
            </w:r>
          </w:p>
          <w:p>
            <w:pPr>
              <w:spacing w:before="0" w:after="0" w:line="220" w:lineRule="exact"/>
            </w:pPr>
            <w:r>
              <w:rPr>
                <w:rFonts w:ascii="Consolas" w:hAnsi="Consolas"/>
                <w:color w:val="2D2D2D"/>
                <w:sz w:val="16"/>
              </w:rPr>
              <w:t xml:space="preserve">    difficulty: str</w:t>
            </w:r>
          </w:p>
          <w:p>
            <w:pPr>
              <w:spacing w:before="0" w:after="0" w:line="220" w:lineRule="exact"/>
            </w:pPr>
            <w:r>
              <w:rPr>
                <w:rFonts w:ascii="Consolas" w:hAnsi="Consolas"/>
                <w:color w:val="2D2D2D"/>
                <w:sz w:val="16"/>
              </w:rPr>
              <w:t xml:space="preserve">    estimated_duration: str</w:t>
            </w:r>
          </w:p>
          <w:p>
            <w:pPr>
              <w:spacing w:before="0" w:after="0" w:line="220" w:lineRule="exact"/>
            </w:pPr>
            <w:r>
              <w:rPr>
                <w:rFonts w:ascii="Consolas" w:hAnsi="Consolas"/>
                <w:color w:val="2D2D2D"/>
                <w:sz w:val="16"/>
              </w:rPr>
              <w:t xml:space="preserve">    url: Optional[str] = None</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class ImprovementSuggestion(BaseModel):</w:t>
            </w:r>
          </w:p>
          <w:p>
            <w:pPr>
              <w:spacing w:before="0" w:after="0" w:line="220" w:lineRule="exact"/>
            </w:pPr>
            <w:r>
              <w:rPr>
                <w:rFonts w:ascii="Consolas" w:hAnsi="Consolas"/>
                <w:color w:val="2D2D2D"/>
                <w:sz w:val="16"/>
              </w:rPr>
              <w:t xml:space="preserve">    category: str</w:t>
            </w:r>
          </w:p>
          <w:p>
            <w:pPr>
              <w:spacing w:before="0" w:after="0" w:line="220" w:lineRule="exact"/>
            </w:pPr>
            <w:r>
              <w:rPr>
                <w:rFonts w:ascii="Consolas" w:hAnsi="Consolas"/>
                <w:color w:val="2D2D2D"/>
                <w:sz w:val="16"/>
              </w:rPr>
              <w:t xml:space="preserve">    suggestion: str</w:t>
            </w:r>
          </w:p>
          <w:p>
            <w:pPr>
              <w:spacing w:before="0" w:after="0" w:line="220" w:lineRule="exact"/>
            </w:pPr>
            <w:r>
              <w:rPr>
                <w:rFonts w:ascii="Consolas" w:hAnsi="Consolas"/>
                <w:color w:val="2D2D2D"/>
                <w:sz w:val="16"/>
              </w:rPr>
              <w:t xml:space="preserve">    priority: str</w:t>
            </w:r>
          </w:p>
          <w:p>
            <w:pPr>
              <w:spacing w:before="0" w:after="0" w:line="220" w:lineRule="exact"/>
            </w:pPr>
            <w:r>
              <w:rPr>
                <w:rFonts w:ascii="Consolas" w:hAnsi="Consolas"/>
                <w:color w:val="2D2D2D"/>
                <w:sz w:val="16"/>
              </w:rPr>
              <w:t xml:space="preserve">    current_text: Optional[str] = None</w:t>
            </w:r>
          </w:p>
          <w:p>
            <w:pPr>
              <w:spacing w:before="0" w:after="0" w:line="220" w:lineRule="exact"/>
            </w:pPr>
            <w:r>
              <w:rPr>
                <w:rFonts w:ascii="Consolas" w:hAnsi="Consolas"/>
                <w:color w:val="2D2D2D"/>
                <w:sz w:val="16"/>
              </w:rPr>
              <w:t xml:space="preserve">    improved_text: Optional[str] = None</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class DashboardAnalyticsResponse(BaseModel):</w:t>
            </w:r>
          </w:p>
          <w:p>
            <w:pPr>
              <w:spacing w:before="0" w:after="0" w:line="220" w:lineRule="exact"/>
            </w:pPr>
            <w:r>
              <w:rPr>
                <w:rFonts w:ascii="Consolas" w:hAnsi="Consolas"/>
                <w:color w:val="2D2D2D"/>
                <w:sz w:val="16"/>
              </w:rPr>
              <w:t xml:space="preserve">    ats_score: Optional[int]</w:t>
            </w:r>
          </w:p>
          <w:p>
            <w:pPr>
              <w:spacing w:before="0" w:after="0" w:line="220" w:lineRule="exact"/>
            </w:pPr>
            <w:r>
              <w:rPr>
                <w:rFonts w:ascii="Consolas" w:hAnsi="Consolas"/>
                <w:color w:val="2D2D2D"/>
                <w:sz w:val="16"/>
              </w:rPr>
              <w:t xml:space="preserve">    resume_status: str</w:t>
            </w:r>
          </w:p>
          <w:p>
            <w:pPr>
              <w:spacing w:before="0" w:after="0" w:line="220" w:lineRule="exact"/>
            </w:pPr>
            <w:r>
              <w:rPr>
                <w:rFonts w:ascii="Consolas" w:hAnsi="Consolas"/>
                <w:color w:val="2D2D2D"/>
                <w:sz w:val="16"/>
              </w:rPr>
              <w:t xml:space="preserve">    job_description_status: str</w:t>
            </w:r>
          </w:p>
          <w:p>
            <w:pPr>
              <w:spacing w:before="0" w:after="0" w:line="220" w:lineRule="exact"/>
            </w:pPr>
            <w:r>
              <w:rPr>
                <w:rFonts w:ascii="Consolas" w:hAnsi="Consolas"/>
                <w:color w:val="2D2D2D"/>
                <w:sz w:val="16"/>
              </w:rPr>
              <w:t xml:space="preserve">    profile_completion: int</w:t>
            </w:r>
          </w:p>
          <w:p>
            <w:pPr>
              <w:spacing w:before="0" w:after="0" w:line="220" w:lineRule="exact"/>
            </w:pPr>
            <w:r>
              <w:rPr>
                <w:rFonts w:ascii="Consolas" w:hAnsi="Consolas"/>
                <w:color w:val="2D2D2D"/>
                <w:sz w:val="16"/>
              </w:rPr>
              <w:t xml:space="preserve">    matching_skills_count: int</w:t>
            </w:r>
          </w:p>
          <w:p>
            <w:pPr>
              <w:spacing w:before="0" w:after="0" w:line="220" w:lineRule="exact"/>
            </w:pPr>
            <w:r>
              <w:rPr>
                <w:rFonts w:ascii="Consolas" w:hAnsi="Consolas"/>
                <w:color w:val="2D2D2D"/>
                <w:sz w:val="16"/>
              </w:rPr>
              <w:t xml:space="preserve">    missing_skills_count: int</w:t>
            </w:r>
          </w:p>
          <w:p>
            <w:pPr>
              <w:spacing w:before="0" w:after="0" w:line="220" w:lineRule="exact"/>
            </w:pPr>
            <w:r>
              <w:rPr>
                <w:rFonts w:ascii="Consolas" w:hAnsi="Consolas"/>
                <w:color w:val="2D2D2D"/>
                <w:sz w:val="16"/>
              </w:rPr>
              <w:t xml:space="preserve">    recommended_careers_count: int</w:t>
            </w:r>
          </w:p>
          <w:p>
            <w:pPr>
              <w:spacing w:before="0" w:after="0" w:line="220" w:lineRule="exact"/>
            </w:pPr>
            <w:r>
              <w:rPr>
                <w:rFonts w:ascii="Consolas" w:hAnsi="Consolas"/>
                <w:color w:val="2D2D2D"/>
                <w:sz w:val="16"/>
              </w:rPr>
              <w:t xml:space="preserve">    recommended_courses_count: int</w:t>
            </w:r>
          </w:p>
        </w:tc>
      </w:tr>
    </w:tbl>
    <w:p>
      <w:pPr>
        <w:spacing w:before="40" w:after="80"/>
      </w:pPr>
    </w:p>
    <w:p>
      <w:pPr>
        <w:pStyle w:val="Heading2"/>
      </w:pPr>
      <w:r>
        <w:t>5.3 Module 1 — ATS Resume Analysis (services/ats_analyzer.py)</w:t>
      </w:r>
    </w:p>
    <w:p>
      <w:r>
        <w:t>The ATS Analyzer performs a semantic comparison between the candidate's resume and a target job description. It uses a hybrid keyword + semantic similarity approach with weighted section scoring.</w:t>
      </w:r>
    </w:p>
    <w:p>
      <w:pPr>
        <w:spacing w:before="80" w:after="0"/>
      </w:pPr>
    </w:p>
    <w:tbl>
      <w:tblPr>
        <w:tblW w:type="auto" w:w="0"/>
        <w:jc w:val="center"/>
        <w:tblLook w:firstColumn="1" w:firstRow="1" w:lastColumn="0" w:lastRow="0" w:noHBand="0" w:noVBand="1" w:val="04A0"/>
      </w:tblPr>
      <w:tblGrid>
        <w:gridCol w:w="9406"/>
      </w:tblGrid>
      <w:tr>
        <w:tc>
          <w:tcPr>
            <w:tcW w:type="dxa" w:w="9406"/>
            <w:shd w:fill="F0F0F0"/>
            <w:tcMar>
              <w:top w:w="80" w:type="dxa"/>
              <w:left w:w="120" w:type="dxa"/>
              <w:bottom w:w="80" w:type="dxa"/>
              <w:right w:w="120" w:type="dxa"/>
            </w:tcMar>
          </w:tcPr>
          <w:p>
            <w:pPr>
              <w:spacing w:before="0" w:after="0" w:line="220" w:lineRule="exact"/>
            </w:pPr>
            <w:r>
              <w:rPr>
                <w:rFonts w:ascii="Consolas" w:hAnsi="Consolas"/>
                <w:color w:val="2D2D2D"/>
                <w:sz w:val="16"/>
              </w:rPr>
              <w:t># app/services/ats_analyzer.py — ATS Resume Analysis Engine</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class ATSAnalyzer:</w:t>
            </w:r>
          </w:p>
          <w:p>
            <w:pPr>
              <w:spacing w:before="0" w:after="0" w:line="220" w:lineRule="exact"/>
            </w:pPr>
            <w:r>
              <w:rPr>
                <w:rFonts w:ascii="Consolas" w:hAnsi="Consolas"/>
                <w:color w:val="2D2D2D"/>
                <w:sz w:val="16"/>
              </w:rPr>
              <w:t xml:space="preserve">    SECTION_WEIGHTS = {</w:t>
            </w:r>
          </w:p>
          <w:p>
            <w:pPr>
              <w:spacing w:before="0" w:after="0" w:line="220" w:lineRule="exact"/>
            </w:pPr>
            <w:r>
              <w:rPr>
                <w:rFonts w:ascii="Consolas" w:hAnsi="Consolas"/>
                <w:color w:val="2D2D2D"/>
                <w:sz w:val="16"/>
              </w:rPr>
              <w:t xml:space="preserve">        "skills": 0.30, "experience": 0.25, "education": 0.15,</w:t>
            </w:r>
          </w:p>
          <w:p>
            <w:pPr>
              <w:spacing w:before="0" w:after="0" w:line="220" w:lineRule="exact"/>
            </w:pPr>
            <w:r>
              <w:rPr>
                <w:rFonts w:ascii="Consolas" w:hAnsi="Consolas"/>
                <w:color w:val="2D2D2D"/>
                <w:sz w:val="16"/>
              </w:rPr>
              <w:t xml:space="preserve">        "keywords": 0.15, "formatting": 0.10, "contact_info": 0.05</w:t>
            </w:r>
          </w:p>
          <w:p>
            <w:pPr>
              <w:spacing w:before="0" w:after="0" w:line="220" w:lineRule="exact"/>
            </w:pPr>
            <w:r>
              <w:rPr>
                <w:rFonts w:ascii="Consolas" w:hAnsi="Consolas"/>
                <w:color w:val="2D2D2D"/>
                <w:sz w:val="16"/>
              </w:rPr>
              <w:t xml:space="preserve">    }</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xml:space="preserve">    def analyze(self, resume_text, job_description, resume_skills, jd_skills):</w:t>
            </w:r>
          </w:p>
          <w:p>
            <w:pPr>
              <w:spacing w:before="0" w:after="0" w:line="220" w:lineRule="exact"/>
            </w:pPr>
            <w:r>
              <w:rPr>
                <w:rFonts w:ascii="Consolas" w:hAnsi="Consolas"/>
                <w:color w:val="2D2D2D"/>
                <w:sz w:val="16"/>
              </w:rPr>
              <w:t xml:space="preserve">        # 1. Keyword Analysis — compare resume skills vs JD skills</w:t>
            </w:r>
          </w:p>
          <w:p>
            <w:pPr>
              <w:spacing w:before="0" w:after="0" w:line="220" w:lineRule="exact"/>
            </w:pPr>
            <w:r>
              <w:rPr>
                <w:rFonts w:ascii="Consolas" w:hAnsi="Consolas"/>
                <w:color w:val="2D2D2D"/>
                <w:sz w:val="16"/>
              </w:rPr>
              <w:t xml:space="preserve">        keyword_matches, keyword_gaps = self._compare_keywords(resume_skills, jd_skills)</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xml:space="preserve">        # 2. Section-Level Scoring — score each resume section</w:t>
            </w:r>
          </w:p>
          <w:p>
            <w:pPr>
              <w:spacing w:before="0" w:after="0" w:line="220" w:lineRule="exact"/>
            </w:pPr>
            <w:r>
              <w:rPr>
                <w:rFonts w:ascii="Consolas" w:hAnsi="Consolas"/>
                <w:color w:val="2D2D2D"/>
                <w:sz w:val="16"/>
              </w:rPr>
              <w:t xml:space="preserve">        section_scores = self._score_sections(resume_text, job_description,</w:t>
            </w:r>
          </w:p>
          <w:p>
            <w:pPr>
              <w:spacing w:before="0" w:after="0" w:line="220" w:lineRule="exact"/>
            </w:pPr>
            <w:r>
              <w:rPr>
                <w:rFonts w:ascii="Consolas" w:hAnsi="Consolas"/>
                <w:color w:val="2D2D2D"/>
                <w:sz w:val="16"/>
              </w:rPr>
              <w:t xml:space="preserve">                                               keyword_matches, keyword_gaps)</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xml:space="preserve">        # 3. Semantic Similarity (optional — uses text embeddings)</w:t>
            </w:r>
          </w:p>
          <w:p>
            <w:pPr>
              <w:spacing w:before="0" w:after="0" w:line="220" w:lineRule="exact"/>
            </w:pPr>
            <w:r>
              <w:rPr>
                <w:rFonts w:ascii="Consolas" w:hAnsi="Consolas"/>
                <w:color w:val="2D2D2D"/>
                <w:sz w:val="16"/>
              </w:rPr>
              <w:t xml:space="preserve">        semantic_score = self._compute_semantic_similarity(resume_text, job_description)</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xml:space="preserve">        # 4. Calculate Overall ATS Score (weighted average)</w:t>
            </w:r>
          </w:p>
          <w:p>
            <w:pPr>
              <w:spacing w:before="0" w:after="0" w:line="220" w:lineRule="exact"/>
            </w:pPr>
            <w:r>
              <w:rPr>
                <w:rFonts w:ascii="Consolas" w:hAnsi="Consolas"/>
                <w:color w:val="2D2D2D"/>
                <w:sz w:val="16"/>
              </w:rPr>
              <w:t xml:space="preserve">        weighted_score = sum(</w:t>
            </w:r>
          </w:p>
          <w:p>
            <w:pPr>
              <w:spacing w:before="0" w:after="0" w:line="220" w:lineRule="exact"/>
            </w:pPr>
            <w:r>
              <w:rPr>
                <w:rFonts w:ascii="Consolas" w:hAnsi="Consolas"/>
                <w:color w:val="2D2D2D"/>
                <w:sz w:val="16"/>
              </w:rPr>
              <w:t xml:space="preserve">            section_scores[section] * weight</w:t>
            </w:r>
          </w:p>
          <w:p>
            <w:pPr>
              <w:spacing w:before="0" w:after="0" w:line="220" w:lineRule="exact"/>
            </w:pPr>
            <w:r>
              <w:rPr>
                <w:rFonts w:ascii="Consolas" w:hAnsi="Consolas"/>
                <w:color w:val="2D2D2D"/>
                <w:sz w:val="16"/>
              </w:rPr>
              <w:t xml:space="preserve">            for section, weight in self.SECTION_WEIGHTS.items()</w:t>
            </w:r>
          </w:p>
          <w:p>
            <w:pPr>
              <w:spacing w:before="0" w:after="0" w:line="220" w:lineRule="exact"/>
            </w:pPr>
            <w:r>
              <w:rPr>
                <w:rFonts w:ascii="Consolas" w:hAnsi="Consolas"/>
                <w:color w:val="2D2D2D"/>
                <w:sz w:val="16"/>
              </w:rPr>
              <w:t xml:space="preserve">        )</w:t>
            </w:r>
          </w:p>
          <w:p>
            <w:pPr>
              <w:spacing w:before="0" w:after="0" w:line="220" w:lineRule="exact"/>
            </w:pPr>
            <w:r>
              <w:rPr>
                <w:rFonts w:ascii="Consolas" w:hAnsi="Consolas"/>
                <w:color w:val="2D2D2D"/>
                <w:sz w:val="16"/>
              </w:rPr>
              <w:t xml:space="preserve">        ats_score = int(min(100, max(0, weighted_score)))</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xml:space="preserve">        # 5. Match Percentage (keyword-based)</w:t>
            </w:r>
          </w:p>
          <w:p>
            <w:pPr>
              <w:spacing w:before="0" w:after="0" w:line="220" w:lineRule="exact"/>
            </w:pPr>
            <w:r>
              <w:rPr>
                <w:rFonts w:ascii="Consolas" w:hAnsi="Consolas"/>
                <w:color w:val="2D2D2D"/>
                <w:sz w:val="16"/>
              </w:rPr>
              <w:t xml:space="preserve">        match_percentage = int((len(keyword_matches) / max(len(jd_skills), 1)) * 100)</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xml:space="preserve">        # 6. Generate Actionable Recommendations</w:t>
            </w:r>
          </w:p>
          <w:p>
            <w:pPr>
              <w:spacing w:before="0" w:after="0" w:line="220" w:lineRule="exact"/>
            </w:pPr>
            <w:r>
              <w:rPr>
                <w:rFonts w:ascii="Consolas" w:hAnsi="Consolas"/>
                <w:color w:val="2D2D2D"/>
                <w:sz w:val="16"/>
              </w:rPr>
              <w:t xml:space="preserve">        recommendations = self._generate_recommendations(</w:t>
            </w:r>
          </w:p>
          <w:p>
            <w:pPr>
              <w:spacing w:before="0" w:after="0" w:line="220" w:lineRule="exact"/>
            </w:pPr>
            <w:r>
              <w:rPr>
                <w:rFonts w:ascii="Consolas" w:hAnsi="Consolas"/>
                <w:color w:val="2D2D2D"/>
                <w:sz w:val="16"/>
              </w:rPr>
              <w:t xml:space="preserve">            section_scores, keyword_gaps, match_percentage</w:t>
            </w:r>
          </w:p>
          <w:p>
            <w:pPr>
              <w:spacing w:before="0" w:after="0" w:line="220" w:lineRule="exact"/>
            </w:pPr>
            <w:r>
              <w:rPr>
                <w:rFonts w:ascii="Consolas" w:hAnsi="Consolas"/>
                <w:color w:val="2D2D2D"/>
                <w:sz w:val="16"/>
              </w:rPr>
              <w:t xml:space="preserve">        )</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xml:space="preserve">        return {</w:t>
            </w:r>
          </w:p>
          <w:p>
            <w:pPr>
              <w:spacing w:before="0" w:after="0" w:line="220" w:lineRule="exact"/>
            </w:pPr>
            <w:r>
              <w:rPr>
                <w:rFonts w:ascii="Consolas" w:hAnsi="Consolas"/>
                <w:color w:val="2D2D2D"/>
                <w:sz w:val="16"/>
              </w:rPr>
              <w:t xml:space="preserve">            "ats_score": ats_score,</w:t>
            </w:r>
          </w:p>
          <w:p>
            <w:pPr>
              <w:spacing w:before="0" w:after="0" w:line="220" w:lineRule="exact"/>
            </w:pPr>
            <w:r>
              <w:rPr>
                <w:rFonts w:ascii="Consolas" w:hAnsi="Consolas"/>
                <w:color w:val="2D2D2D"/>
                <w:sz w:val="16"/>
              </w:rPr>
              <w:t xml:space="preserve">            "match_percentage": min(100, match_percentage),</w:t>
            </w:r>
          </w:p>
          <w:p>
            <w:pPr>
              <w:spacing w:before="0" w:after="0" w:line="220" w:lineRule="exact"/>
            </w:pPr>
            <w:r>
              <w:rPr>
                <w:rFonts w:ascii="Consolas" w:hAnsi="Consolas"/>
                <w:color w:val="2D2D2D"/>
                <w:sz w:val="16"/>
              </w:rPr>
              <w:t xml:space="preserve">            "keyword_matches": keyword_matches,</w:t>
            </w:r>
          </w:p>
          <w:p>
            <w:pPr>
              <w:spacing w:before="0" w:after="0" w:line="220" w:lineRule="exact"/>
            </w:pPr>
            <w:r>
              <w:rPr>
                <w:rFonts w:ascii="Consolas" w:hAnsi="Consolas"/>
                <w:color w:val="2D2D2D"/>
                <w:sz w:val="16"/>
              </w:rPr>
              <w:t xml:space="preserve">            "keyword_gaps": keyword_gaps,</w:t>
            </w:r>
          </w:p>
          <w:p>
            <w:pPr>
              <w:spacing w:before="0" w:after="0" w:line="220" w:lineRule="exact"/>
            </w:pPr>
            <w:r>
              <w:rPr>
                <w:rFonts w:ascii="Consolas" w:hAnsi="Consolas"/>
                <w:color w:val="2D2D2D"/>
                <w:sz w:val="16"/>
              </w:rPr>
              <w:t xml:space="preserve">            "section_scores": section_scores,</w:t>
            </w:r>
          </w:p>
          <w:p>
            <w:pPr>
              <w:spacing w:before="0" w:after="0" w:line="220" w:lineRule="exact"/>
            </w:pPr>
            <w:r>
              <w:rPr>
                <w:rFonts w:ascii="Consolas" w:hAnsi="Consolas"/>
                <w:color w:val="2D2D2D"/>
                <w:sz w:val="16"/>
              </w:rPr>
              <w:t xml:space="preserve">            "recommendations": recommendations</w:t>
            </w:r>
          </w:p>
          <w:p>
            <w:pPr>
              <w:spacing w:before="0" w:after="0" w:line="220" w:lineRule="exact"/>
            </w:pPr>
            <w:r>
              <w:rPr>
                <w:rFonts w:ascii="Consolas" w:hAnsi="Consolas"/>
                <w:color w:val="2D2D2D"/>
                <w:sz w:val="16"/>
              </w:rPr>
              <w:t xml:space="preserve">        }</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xml:space="preserve">    def _compare_keywords(self, resume_skills, jd_skills):</w:t>
            </w:r>
          </w:p>
          <w:p>
            <w:pPr>
              <w:spacing w:before="0" w:after="0" w:line="220" w:lineRule="exact"/>
            </w:pPr>
            <w:r>
              <w:rPr>
                <w:rFonts w:ascii="Consolas" w:hAnsi="Consolas"/>
                <w:color w:val="2D2D2D"/>
                <w:sz w:val="16"/>
              </w:rPr>
              <w:t xml:space="preserve">        resume_set = {s.lower().strip() for s in resume_skills}</w:t>
            </w:r>
          </w:p>
          <w:p>
            <w:pPr>
              <w:spacing w:before="0" w:after="0" w:line="220" w:lineRule="exact"/>
            </w:pPr>
            <w:r>
              <w:rPr>
                <w:rFonts w:ascii="Consolas" w:hAnsi="Consolas"/>
                <w:color w:val="2D2D2D"/>
                <w:sz w:val="16"/>
              </w:rPr>
              <w:t xml:space="preserve">        jd_set = {s.lower().strip() for s in jd_skills}</w:t>
            </w:r>
          </w:p>
          <w:p>
            <w:pPr>
              <w:spacing w:before="0" w:after="0" w:line="220" w:lineRule="exact"/>
            </w:pPr>
            <w:r>
              <w:rPr>
                <w:rFonts w:ascii="Consolas" w:hAnsi="Consolas"/>
                <w:color w:val="2D2D2D"/>
                <w:sz w:val="16"/>
              </w:rPr>
              <w:t xml:space="preserve">        matches = sorted(resume_set &amp; jd_set)</w:t>
            </w:r>
          </w:p>
          <w:p>
            <w:pPr>
              <w:spacing w:before="0" w:after="0" w:line="220" w:lineRule="exact"/>
            </w:pPr>
            <w:r>
              <w:rPr>
                <w:rFonts w:ascii="Consolas" w:hAnsi="Consolas"/>
                <w:color w:val="2D2D2D"/>
                <w:sz w:val="16"/>
              </w:rPr>
              <w:t xml:space="preserve">        gaps = sorted(jd_set - resume_set)</w:t>
            </w:r>
          </w:p>
          <w:p>
            <w:pPr>
              <w:spacing w:before="0" w:after="0" w:line="220" w:lineRule="exact"/>
            </w:pPr>
            <w:r>
              <w:rPr>
                <w:rFonts w:ascii="Consolas" w:hAnsi="Consolas"/>
                <w:color w:val="2D2D2D"/>
                <w:sz w:val="16"/>
              </w:rPr>
              <w:t xml:space="preserve">        return matches, gaps</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xml:space="preserve">    def _score_sections(self, resume_text, jd_text, matches, gaps):</w:t>
            </w:r>
          </w:p>
          <w:p>
            <w:pPr>
              <w:spacing w:before="0" w:after="0" w:line="220" w:lineRule="exact"/>
            </w:pPr>
            <w:r>
              <w:rPr>
                <w:rFonts w:ascii="Consolas" w:hAnsi="Consolas"/>
                <w:color w:val="2D2D2D"/>
                <w:sz w:val="16"/>
              </w:rPr>
              <w:t xml:space="preserve">        scores = {}</w:t>
            </w:r>
          </w:p>
          <w:p>
            <w:pPr>
              <w:spacing w:before="0" w:after="0" w:line="220" w:lineRule="exact"/>
            </w:pPr>
            <w:r>
              <w:rPr>
                <w:rFonts w:ascii="Consolas" w:hAnsi="Consolas"/>
                <w:color w:val="2D2D2D"/>
                <w:sz w:val="16"/>
              </w:rPr>
              <w:t xml:space="preserve">        total = len(matches) + len(gaps)</w:t>
            </w:r>
          </w:p>
          <w:p>
            <w:pPr>
              <w:spacing w:before="0" w:after="0" w:line="220" w:lineRule="exact"/>
            </w:pPr>
            <w:r>
              <w:rPr>
                <w:rFonts w:ascii="Consolas" w:hAnsi="Consolas"/>
                <w:color w:val="2D2D2D"/>
                <w:sz w:val="16"/>
              </w:rPr>
              <w:t xml:space="preserve">        scores["skills"] = int((len(matches) / max(total, 1)) * 100)</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xml:space="preserve">        exp_keywords = ["experience", "worked", "developed", "managed",</w:t>
            </w:r>
          </w:p>
          <w:p>
            <w:pPr>
              <w:spacing w:before="0" w:after="0" w:line="220" w:lineRule="exact"/>
            </w:pPr>
            <w:r>
              <w:rPr>
                <w:rFonts w:ascii="Consolas" w:hAnsi="Consolas"/>
                <w:color w:val="2D2D2D"/>
                <w:sz w:val="16"/>
              </w:rPr>
              <w:t xml:space="preserve">                        "led", "implemented", "built", "designed"]</w:t>
            </w:r>
          </w:p>
          <w:p>
            <w:pPr>
              <w:spacing w:before="0" w:after="0" w:line="220" w:lineRule="exact"/>
            </w:pPr>
            <w:r>
              <w:rPr>
                <w:rFonts w:ascii="Consolas" w:hAnsi="Consolas"/>
                <w:color w:val="2D2D2D"/>
                <w:sz w:val="16"/>
              </w:rPr>
              <w:t xml:space="preserve">        scores["experience"] = min(100, sum(1 for kw in exp_keywords</w:t>
            </w:r>
          </w:p>
          <w:p>
            <w:pPr>
              <w:spacing w:before="0" w:after="0" w:line="220" w:lineRule="exact"/>
            </w:pPr>
            <w:r>
              <w:rPr>
                <w:rFonts w:ascii="Consolas" w:hAnsi="Consolas"/>
                <w:color w:val="2D2D2D"/>
                <w:sz w:val="16"/>
              </w:rPr>
              <w:t xml:space="preserve">                                            if kw in resume_text.lower()) * 15)</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xml:space="preserve">        edu_keywords = ["degree", "b.tech", "m.tech", "bachelor", "master", "mba"]</w:t>
            </w:r>
          </w:p>
          <w:p>
            <w:pPr>
              <w:spacing w:before="0" w:after="0" w:line="220" w:lineRule="exact"/>
            </w:pPr>
            <w:r>
              <w:rPr>
                <w:rFonts w:ascii="Consolas" w:hAnsi="Consolas"/>
                <w:color w:val="2D2D2D"/>
                <w:sz w:val="16"/>
              </w:rPr>
              <w:t xml:space="preserve">        scores["education"] = min(100, sum(1 for kw in edu_keywords</w:t>
            </w:r>
          </w:p>
          <w:p>
            <w:pPr>
              <w:spacing w:before="0" w:after="0" w:line="220" w:lineRule="exact"/>
            </w:pPr>
            <w:r>
              <w:rPr>
                <w:rFonts w:ascii="Consolas" w:hAnsi="Consolas"/>
                <w:color w:val="2D2D2D"/>
                <w:sz w:val="16"/>
              </w:rPr>
              <w:t xml:space="preserve">                                           if kw in resume_text.lower()) * 25)</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xml:space="preserve">        jd_words = set(re.findall(r'\b\w{4,}\b', jd_text.lower()))</w:t>
            </w:r>
          </w:p>
          <w:p>
            <w:pPr>
              <w:spacing w:before="0" w:after="0" w:line="220" w:lineRule="exact"/>
            </w:pPr>
            <w:r>
              <w:rPr>
                <w:rFonts w:ascii="Consolas" w:hAnsi="Consolas"/>
                <w:color w:val="2D2D2D"/>
                <w:sz w:val="16"/>
              </w:rPr>
              <w:t xml:space="preserve">        resume_words = set(re.findall(r'\b\w{4,}\b', resume_text.lower()))</w:t>
            </w:r>
          </w:p>
          <w:p>
            <w:pPr>
              <w:spacing w:before="0" w:after="0" w:line="220" w:lineRule="exact"/>
            </w:pPr>
            <w:r>
              <w:rPr>
                <w:rFonts w:ascii="Consolas" w:hAnsi="Consolas"/>
                <w:color w:val="2D2D2D"/>
                <w:sz w:val="16"/>
              </w:rPr>
              <w:t xml:space="preserve">        scores["keywords"] = min(100, int((len(jd_words &amp; resume_words)</w:t>
            </w:r>
          </w:p>
          <w:p>
            <w:pPr>
              <w:spacing w:before="0" w:after="0" w:line="220" w:lineRule="exact"/>
            </w:pPr>
            <w:r>
              <w:rPr>
                <w:rFonts w:ascii="Consolas" w:hAnsi="Consolas"/>
                <w:color w:val="2D2D2D"/>
                <w:sz w:val="16"/>
              </w:rPr>
              <w:t xml:space="preserve">                                           / max(len(jd_words), 1)) * 100))</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xml:space="preserve">        format_markers = ["summary", "experience", "education", "skills", "projects"]</w:t>
            </w:r>
          </w:p>
          <w:p>
            <w:pPr>
              <w:spacing w:before="0" w:after="0" w:line="220" w:lineRule="exact"/>
            </w:pPr>
            <w:r>
              <w:rPr>
                <w:rFonts w:ascii="Consolas" w:hAnsi="Consolas"/>
                <w:color w:val="2D2D2D"/>
                <w:sz w:val="16"/>
              </w:rPr>
              <w:t xml:space="preserve">        scores["formatting"] = min(100, sum(1 for m in format_markers</w:t>
            </w:r>
          </w:p>
          <w:p>
            <w:pPr>
              <w:spacing w:before="0" w:after="0" w:line="220" w:lineRule="exact"/>
            </w:pPr>
            <w:r>
              <w:rPr>
                <w:rFonts w:ascii="Consolas" w:hAnsi="Consolas"/>
                <w:color w:val="2D2D2D"/>
                <w:sz w:val="16"/>
              </w:rPr>
              <w:t xml:space="preserve">                                            if m in resume_text.lower()) * 15)</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xml:space="preserve">        has_email = bool(re.search(r'[\w.-]+@[\w.-]+\.\w+', resume_text))</w:t>
            </w:r>
          </w:p>
          <w:p>
            <w:pPr>
              <w:spacing w:before="0" w:after="0" w:line="220" w:lineRule="exact"/>
            </w:pPr>
            <w:r>
              <w:rPr>
                <w:rFonts w:ascii="Consolas" w:hAnsi="Consolas"/>
                <w:color w:val="2D2D2D"/>
                <w:sz w:val="16"/>
              </w:rPr>
              <w:t xml:space="preserve">        has_phone = bool(re.search(r'\d{3}[-.]?\d{3}[-.]?\d{4}', resume_text))</w:t>
            </w:r>
          </w:p>
          <w:p>
            <w:pPr>
              <w:spacing w:before="0" w:after="0" w:line="220" w:lineRule="exact"/>
            </w:pPr>
            <w:r>
              <w:rPr>
                <w:rFonts w:ascii="Consolas" w:hAnsi="Consolas"/>
                <w:color w:val="2D2D2D"/>
                <w:sz w:val="16"/>
              </w:rPr>
              <w:t xml:space="preserve">        scores["contact_info"] = (50 if has_email else 0) + (50 if has_phone else 0)</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xml:space="preserve">        return scores</w:t>
            </w:r>
          </w:p>
        </w:tc>
      </w:tr>
    </w:tbl>
    <w:p>
      <w:pPr>
        <w:spacing w:before="40" w:after="80"/>
      </w:pPr>
    </w:p>
    <w:p>
      <w:pPr>
        <w:pStyle w:val="Heading2"/>
      </w:pPr>
      <w:r>
        <w:t>5.4 Module 2 — Skill Gap Analysis (services/skill_gap_detector.py)</w:t>
      </w:r>
    </w:p>
    <w:p>
      <w:r>
        <w:t>The Skill Gap Detector compares the candidate's skill profile against the requirements of a target role or job description, identifying matching skills, missing skills, and priority areas for improvement.</w:t>
      </w:r>
    </w:p>
    <w:p>
      <w:pPr>
        <w:spacing w:before="80" w:after="0"/>
      </w:pPr>
    </w:p>
    <w:tbl>
      <w:tblPr>
        <w:tblW w:type="auto" w:w="0"/>
        <w:jc w:val="center"/>
        <w:tblLook w:firstColumn="1" w:firstRow="1" w:lastColumn="0" w:lastRow="0" w:noHBand="0" w:noVBand="1" w:val="04A0"/>
      </w:tblPr>
      <w:tblGrid>
        <w:gridCol w:w="9406"/>
      </w:tblGrid>
      <w:tr>
        <w:tc>
          <w:tcPr>
            <w:tcW w:type="dxa" w:w="9406"/>
            <w:shd w:fill="F0F0F0"/>
            <w:tcMar>
              <w:top w:w="80" w:type="dxa"/>
              <w:left w:w="120" w:type="dxa"/>
              <w:bottom w:w="80" w:type="dxa"/>
              <w:right w:w="120" w:type="dxa"/>
            </w:tcMar>
          </w:tcPr>
          <w:p>
            <w:pPr>
              <w:spacing w:before="0" w:after="0" w:line="220" w:lineRule="exact"/>
            </w:pPr>
            <w:r>
              <w:rPr>
                <w:rFonts w:ascii="Consolas" w:hAnsi="Consolas"/>
                <w:color w:val="2D2D2D"/>
                <w:sz w:val="16"/>
              </w:rPr>
              <w:t># app/services/skill_gap_detector.py — Skill Gap Analysis Engine</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SKILL_TAXONOMY = {</w:t>
            </w:r>
          </w:p>
          <w:p>
            <w:pPr>
              <w:spacing w:before="0" w:after="0" w:line="220" w:lineRule="exact"/>
            </w:pPr>
            <w:r>
              <w:rPr>
                <w:rFonts w:ascii="Consolas" w:hAnsi="Consolas"/>
                <w:color w:val="2D2D2D"/>
                <w:sz w:val="16"/>
              </w:rPr>
              <w:t xml:space="preserve">    "Programming Languages": {"Python": "High", "Java": "High",</w:t>
            </w:r>
          </w:p>
          <w:p>
            <w:pPr>
              <w:spacing w:before="0" w:after="0" w:line="220" w:lineRule="exact"/>
            </w:pPr>
            <w:r>
              <w:rPr>
                <w:rFonts w:ascii="Consolas" w:hAnsi="Consolas"/>
                <w:color w:val="2D2D2D"/>
                <w:sz w:val="16"/>
              </w:rPr>
              <w:t xml:space="preserve">                               "JavaScript": "High", "TypeScript": "Medium"},</w:t>
            </w:r>
          </w:p>
          <w:p>
            <w:pPr>
              <w:spacing w:before="0" w:after="0" w:line="220" w:lineRule="exact"/>
            </w:pPr>
            <w:r>
              <w:rPr>
                <w:rFonts w:ascii="Consolas" w:hAnsi="Consolas"/>
                <w:color w:val="2D2D2D"/>
                <w:sz w:val="16"/>
              </w:rPr>
              <w:t xml:space="preserve">    "Web Frameworks":        {"React": "High", "Next.js": "High",</w:t>
            </w:r>
          </w:p>
          <w:p>
            <w:pPr>
              <w:spacing w:before="0" w:after="0" w:line="220" w:lineRule="exact"/>
            </w:pPr>
            <w:r>
              <w:rPr>
                <w:rFonts w:ascii="Consolas" w:hAnsi="Consolas"/>
                <w:color w:val="2D2D2D"/>
                <w:sz w:val="16"/>
              </w:rPr>
              <w:t xml:space="preserve">                               "FastAPI": "High", "Django": "Medium"},</w:t>
            </w:r>
          </w:p>
          <w:p>
            <w:pPr>
              <w:spacing w:before="0" w:after="0" w:line="220" w:lineRule="exact"/>
            </w:pPr>
            <w:r>
              <w:rPr>
                <w:rFonts w:ascii="Consolas" w:hAnsi="Consolas"/>
                <w:color w:val="2D2D2D"/>
                <w:sz w:val="16"/>
              </w:rPr>
              <w:t xml:space="preserve">    "Data &amp; ML":             {"Pandas": "High", "scikit-learn": "High",</w:t>
            </w:r>
          </w:p>
          <w:p>
            <w:pPr>
              <w:spacing w:before="0" w:after="0" w:line="220" w:lineRule="exact"/>
            </w:pPr>
            <w:r>
              <w:rPr>
                <w:rFonts w:ascii="Consolas" w:hAnsi="Consolas"/>
                <w:color w:val="2D2D2D"/>
                <w:sz w:val="16"/>
              </w:rPr>
              <w:t xml:space="preserve">                               "TensorFlow": "High", "PyTorch": "High"},</w:t>
            </w:r>
          </w:p>
          <w:p>
            <w:pPr>
              <w:spacing w:before="0" w:after="0" w:line="220" w:lineRule="exact"/>
            </w:pPr>
            <w:r>
              <w:rPr>
                <w:rFonts w:ascii="Consolas" w:hAnsi="Consolas"/>
                <w:color w:val="2D2D2D"/>
                <w:sz w:val="16"/>
              </w:rPr>
              <w:t xml:space="preserve">    "Databases":             {"PostgreSQL": "High", "MySQL": "Medium",</w:t>
            </w:r>
          </w:p>
          <w:p>
            <w:pPr>
              <w:spacing w:before="0" w:after="0" w:line="220" w:lineRule="exact"/>
            </w:pPr>
            <w:r>
              <w:rPr>
                <w:rFonts w:ascii="Consolas" w:hAnsi="Consolas"/>
                <w:color w:val="2D2D2D"/>
                <w:sz w:val="16"/>
              </w:rPr>
              <w:t xml:space="preserve">                               "MongoDB": "Medium", "SQL": "High"},</w:t>
            </w:r>
          </w:p>
          <w:p>
            <w:pPr>
              <w:spacing w:before="0" w:after="0" w:line="220" w:lineRule="exact"/>
            </w:pPr>
            <w:r>
              <w:rPr>
                <w:rFonts w:ascii="Consolas" w:hAnsi="Consolas"/>
                <w:color w:val="2D2D2D"/>
                <w:sz w:val="16"/>
              </w:rPr>
              <w:t xml:space="preserve">    "DevOps &amp; Cloud":        {"Docker": "High", "Kubernetes": "High",</w:t>
            </w:r>
          </w:p>
          <w:p>
            <w:pPr>
              <w:spacing w:before="0" w:after="0" w:line="220" w:lineRule="exact"/>
            </w:pPr>
            <w:r>
              <w:rPr>
                <w:rFonts w:ascii="Consolas" w:hAnsi="Consolas"/>
                <w:color w:val="2D2D2D"/>
                <w:sz w:val="16"/>
              </w:rPr>
              <w:t xml:space="preserve">                               "AWS": "High", "CI/CD": "High"}</w:t>
            </w:r>
          </w:p>
          <w:p>
            <w:pPr>
              <w:spacing w:before="0" w:after="0" w:line="220" w:lineRule="exact"/>
            </w:pPr>
            <w:r>
              <w:rPr>
                <w:rFonts w:ascii="Consolas" w:hAnsi="Consolas"/>
                <w:color w:val="2D2D2D"/>
                <w:sz w:val="16"/>
              </w:rPr>
              <w:t>}</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class SkillGapDetector:</w:t>
            </w:r>
          </w:p>
          <w:p>
            <w:pPr>
              <w:spacing w:before="0" w:after="0" w:line="220" w:lineRule="exact"/>
            </w:pPr>
            <w:r>
              <w:rPr>
                <w:rFonts w:ascii="Consolas" w:hAnsi="Consolas"/>
                <w:color w:val="2D2D2D"/>
                <w:sz w:val="16"/>
              </w:rPr>
              <w:t xml:space="preserve">    def analyze(self, resume_skills, jd_skills=None, target_role=None):</w:t>
            </w:r>
          </w:p>
          <w:p>
            <w:pPr>
              <w:spacing w:before="0" w:after="0" w:line="220" w:lineRule="exact"/>
            </w:pPr>
            <w:r>
              <w:rPr>
                <w:rFonts w:ascii="Consolas" w:hAnsi="Consolas"/>
                <w:color w:val="2D2D2D"/>
                <w:sz w:val="16"/>
              </w:rPr>
              <w:t xml:space="preserve">        resume_set = {s.lower().strip() for s in resume_skills}</w:t>
            </w:r>
          </w:p>
          <w:p>
            <w:pPr>
              <w:spacing w:before="0" w:after="0" w:line="220" w:lineRule="exact"/>
            </w:pPr>
            <w:r>
              <w:rPr>
                <w:rFonts w:ascii="Consolas" w:hAnsi="Consolas"/>
                <w:color w:val="2D2D2D"/>
                <w:sz w:val="16"/>
              </w:rPr>
              <w:t xml:space="preserve">        jd_set = {s.lower().strip() for s in (jd_skills or [])}</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xml:space="preserve">        if not jd_set and target_role:</w:t>
            </w:r>
          </w:p>
          <w:p>
            <w:pPr>
              <w:spacing w:before="0" w:after="0" w:line="220" w:lineRule="exact"/>
            </w:pPr>
            <w:r>
              <w:rPr>
                <w:rFonts w:ascii="Consolas" w:hAnsi="Consolas"/>
                <w:color w:val="2D2D2D"/>
                <w:sz w:val="16"/>
              </w:rPr>
              <w:t xml:space="preserve">            jd_set = self._infer_role_skills(target_role)</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xml:space="preserve">        matching = sorted(resume_set &amp; jd_set)</w:t>
            </w:r>
          </w:p>
          <w:p>
            <w:pPr>
              <w:spacing w:before="0" w:after="0" w:line="220" w:lineRule="exact"/>
            </w:pPr>
            <w:r>
              <w:rPr>
                <w:rFonts w:ascii="Consolas" w:hAnsi="Consolas"/>
                <w:color w:val="2D2D2D"/>
                <w:sz w:val="16"/>
              </w:rPr>
              <w:t xml:space="preserve">        missing = sorted(jd_set - resume_set)</w:t>
            </w:r>
          </w:p>
          <w:p>
            <w:pPr>
              <w:spacing w:before="0" w:after="0" w:line="220" w:lineRule="exact"/>
            </w:pPr>
            <w:r>
              <w:rPr>
                <w:rFonts w:ascii="Consolas" w:hAnsi="Consolas"/>
                <w:color w:val="2D2D2D"/>
                <w:sz w:val="16"/>
              </w:rPr>
              <w:t xml:space="preserve">        additional = sorted(resume_set - jd_set)</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xml:space="preserve">        match_percentage = int((len(matching) / max(len(jd_set), 1)) * 100)</w:t>
            </w:r>
          </w:p>
          <w:p>
            <w:pPr>
              <w:spacing w:before="0" w:after="0" w:line="220" w:lineRule="exact"/>
            </w:pPr>
            <w:r>
              <w:rPr>
                <w:rFonts w:ascii="Consolas" w:hAnsi="Consolas"/>
                <w:color w:val="2D2D2D"/>
                <w:sz w:val="16"/>
              </w:rPr>
              <w:t xml:space="preserve">        priority_skills = self._prioritize_skills(missing)</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xml:space="preserve">        return {</w:t>
            </w:r>
          </w:p>
          <w:p>
            <w:pPr>
              <w:spacing w:before="0" w:after="0" w:line="220" w:lineRule="exact"/>
            </w:pPr>
            <w:r>
              <w:rPr>
                <w:rFonts w:ascii="Consolas" w:hAnsi="Consolas"/>
                <w:color w:val="2D2D2D"/>
                <w:sz w:val="16"/>
              </w:rPr>
              <w:t xml:space="preserve">            "matching_skills": matching,</w:t>
            </w:r>
          </w:p>
          <w:p>
            <w:pPr>
              <w:spacing w:before="0" w:after="0" w:line="220" w:lineRule="exact"/>
            </w:pPr>
            <w:r>
              <w:rPr>
                <w:rFonts w:ascii="Consolas" w:hAnsi="Consolas"/>
                <w:color w:val="2D2D2D"/>
                <w:sz w:val="16"/>
              </w:rPr>
              <w:t xml:space="preserve">            "missing_skills": missing,</w:t>
            </w:r>
          </w:p>
          <w:p>
            <w:pPr>
              <w:spacing w:before="0" w:after="0" w:line="220" w:lineRule="exact"/>
            </w:pPr>
            <w:r>
              <w:rPr>
                <w:rFonts w:ascii="Consolas" w:hAnsi="Consolas"/>
                <w:color w:val="2D2D2D"/>
                <w:sz w:val="16"/>
              </w:rPr>
              <w:t xml:space="preserve">            "additional_skills": additional,</w:t>
            </w:r>
          </w:p>
          <w:p>
            <w:pPr>
              <w:spacing w:before="0" w:after="0" w:line="220" w:lineRule="exact"/>
            </w:pPr>
            <w:r>
              <w:rPr>
                <w:rFonts w:ascii="Consolas" w:hAnsi="Consolas"/>
                <w:color w:val="2D2D2D"/>
                <w:sz w:val="16"/>
              </w:rPr>
              <w:t xml:space="preserve">            "skill_match_percentage": min(100, match_percentage),</w:t>
            </w:r>
          </w:p>
          <w:p>
            <w:pPr>
              <w:spacing w:before="0" w:after="0" w:line="220" w:lineRule="exact"/>
            </w:pPr>
            <w:r>
              <w:rPr>
                <w:rFonts w:ascii="Consolas" w:hAnsi="Consolas"/>
                <w:color w:val="2D2D2D"/>
                <w:sz w:val="16"/>
              </w:rPr>
              <w:t xml:space="preserve">            "priority_skills": priority_skills</w:t>
            </w:r>
          </w:p>
          <w:p>
            <w:pPr>
              <w:spacing w:before="0" w:after="0" w:line="220" w:lineRule="exact"/>
            </w:pPr>
            <w:r>
              <w:rPr>
                <w:rFonts w:ascii="Consolas" w:hAnsi="Consolas"/>
                <w:color w:val="2D2D2D"/>
                <w:sz w:val="16"/>
              </w:rPr>
              <w:t xml:space="preserve">        }</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xml:space="preserve">    def _prioritize_skills(self, missing_skills):</w:t>
            </w:r>
          </w:p>
          <w:p>
            <w:pPr>
              <w:spacing w:before="0" w:after="0" w:line="220" w:lineRule="exact"/>
            </w:pPr>
            <w:r>
              <w:rPr>
                <w:rFonts w:ascii="Consolas" w:hAnsi="Consolas"/>
                <w:color w:val="2D2D2D"/>
                <w:sz w:val="16"/>
              </w:rPr>
              <w:t xml:space="preserve">        prioritized = []</w:t>
            </w:r>
          </w:p>
          <w:p>
            <w:pPr>
              <w:spacing w:before="0" w:after="0" w:line="220" w:lineRule="exact"/>
            </w:pPr>
            <w:r>
              <w:rPr>
                <w:rFonts w:ascii="Consolas" w:hAnsi="Consolas"/>
                <w:color w:val="2D2D2D"/>
                <w:sz w:val="16"/>
              </w:rPr>
              <w:t xml:space="preserve">        for skill in missing_skills:</w:t>
            </w:r>
          </w:p>
          <w:p>
            <w:pPr>
              <w:spacing w:before="0" w:after="0" w:line="220" w:lineRule="exact"/>
            </w:pPr>
            <w:r>
              <w:rPr>
                <w:rFonts w:ascii="Consolas" w:hAnsi="Consolas"/>
                <w:color w:val="2D2D2D"/>
                <w:sz w:val="16"/>
              </w:rPr>
              <w:t xml:space="preserve">            importance = "Medium"</w:t>
            </w:r>
          </w:p>
          <w:p>
            <w:pPr>
              <w:spacing w:before="0" w:after="0" w:line="220" w:lineRule="exact"/>
            </w:pPr>
            <w:r>
              <w:rPr>
                <w:rFonts w:ascii="Consolas" w:hAnsi="Consolas"/>
                <w:color w:val="2D2D2D"/>
                <w:sz w:val="16"/>
              </w:rPr>
              <w:t xml:space="preserve">            for category, skills in SKILL_TAXONOMY.items():</w:t>
            </w:r>
          </w:p>
          <w:p>
            <w:pPr>
              <w:spacing w:before="0" w:after="0" w:line="220" w:lineRule="exact"/>
            </w:pPr>
            <w:r>
              <w:rPr>
                <w:rFonts w:ascii="Consolas" w:hAnsi="Consolas"/>
                <w:color w:val="2D2D2D"/>
                <w:sz w:val="16"/>
              </w:rPr>
              <w:t xml:space="preserve">                for s, imp in skills.items():</w:t>
            </w:r>
          </w:p>
          <w:p>
            <w:pPr>
              <w:spacing w:before="0" w:after="0" w:line="220" w:lineRule="exact"/>
            </w:pPr>
            <w:r>
              <w:rPr>
                <w:rFonts w:ascii="Consolas" w:hAnsi="Consolas"/>
                <w:color w:val="2D2D2D"/>
                <w:sz w:val="16"/>
              </w:rPr>
              <w:t xml:space="preserve">                    if s.lower() == skill.lower():</w:t>
            </w:r>
          </w:p>
          <w:p>
            <w:pPr>
              <w:spacing w:before="0" w:after="0" w:line="220" w:lineRule="exact"/>
            </w:pPr>
            <w:r>
              <w:rPr>
                <w:rFonts w:ascii="Consolas" w:hAnsi="Consolas"/>
                <w:color w:val="2D2D2D"/>
                <w:sz w:val="16"/>
              </w:rPr>
              <w:t xml:space="preserve">                        importance = imp</w:t>
            </w:r>
          </w:p>
          <w:p>
            <w:pPr>
              <w:spacing w:before="0" w:after="0" w:line="220" w:lineRule="exact"/>
            </w:pPr>
            <w:r>
              <w:rPr>
                <w:rFonts w:ascii="Consolas" w:hAnsi="Consolas"/>
                <w:color w:val="2D2D2D"/>
                <w:sz w:val="16"/>
              </w:rPr>
              <w:t xml:space="preserve">            prioritized.append({"skill": skill, "importance": importance})</w:t>
            </w:r>
          </w:p>
          <w:p>
            <w:pPr>
              <w:spacing w:before="0" w:after="0" w:line="220" w:lineRule="exact"/>
            </w:pPr>
            <w:r>
              <w:rPr>
                <w:rFonts w:ascii="Consolas" w:hAnsi="Consolas"/>
                <w:color w:val="2D2D2D"/>
                <w:sz w:val="16"/>
              </w:rPr>
              <w:t xml:space="preserve">        prioritized.sort(key=lambda x: {"High":0,"Medium":1,"Low":2}[x["importance"]])</w:t>
            </w:r>
          </w:p>
          <w:p>
            <w:pPr>
              <w:spacing w:before="0" w:after="0" w:line="220" w:lineRule="exact"/>
            </w:pPr>
            <w:r>
              <w:rPr>
                <w:rFonts w:ascii="Consolas" w:hAnsi="Consolas"/>
                <w:color w:val="2D2D2D"/>
                <w:sz w:val="16"/>
              </w:rPr>
              <w:t xml:space="preserve">        return prioritized</w:t>
            </w:r>
          </w:p>
        </w:tc>
      </w:tr>
    </w:tbl>
    <w:p>
      <w:pPr>
        <w:spacing w:before="40" w:after="80"/>
      </w:pPr>
    </w:p>
    <w:p>
      <w:pPr>
        <w:pStyle w:val="Heading2"/>
      </w:pPr>
      <w:r>
        <w:t>5.5 Module 3 — Career Recommendation (services/career_recommender.py)</w:t>
      </w:r>
    </w:p>
    <w:p>
      <w:r>
        <w:t>The Career Recommender analyzes the user's education, skills, and experience to suggest suitable career paths with match scores, growth potential, and salary ranges. It uses a weighted multi-factor scoring algorithm: Skills (60%), Education (20%), Experience (20%).</w:t>
      </w:r>
    </w:p>
    <w:p>
      <w:pPr>
        <w:spacing w:before="80" w:after="0"/>
      </w:pPr>
    </w:p>
    <w:tbl>
      <w:tblPr>
        <w:tblW w:type="auto" w:w="0"/>
        <w:jc w:val="center"/>
        <w:tblLook w:firstColumn="1" w:firstRow="1" w:lastColumn="0" w:lastRow="0" w:noHBand="0" w:noVBand="1" w:val="04A0"/>
      </w:tblPr>
      <w:tblGrid>
        <w:gridCol w:w="9406"/>
      </w:tblGrid>
      <w:tr>
        <w:tc>
          <w:tcPr>
            <w:tcW w:type="dxa" w:w="9406"/>
            <w:shd w:fill="F0F0F0"/>
            <w:tcMar>
              <w:top w:w="80" w:type="dxa"/>
              <w:left w:w="120" w:type="dxa"/>
              <w:bottom w:w="80" w:type="dxa"/>
              <w:right w:w="120" w:type="dxa"/>
            </w:tcMar>
          </w:tcPr>
          <w:p>
            <w:pPr>
              <w:spacing w:before="0" w:after="0" w:line="220" w:lineRule="exact"/>
            </w:pPr>
            <w:r>
              <w:rPr>
                <w:rFonts w:ascii="Consolas" w:hAnsi="Consolas"/>
                <w:color w:val="2D2D2D"/>
                <w:sz w:val="16"/>
              </w:rPr>
              <w:t># app/services/career_recommender.py — Career Recommendation Engine</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CAREER_PROFILES = {</w:t>
            </w:r>
          </w:p>
          <w:p>
            <w:pPr>
              <w:spacing w:before="0" w:after="0" w:line="220" w:lineRule="exact"/>
            </w:pPr>
            <w:r>
              <w:rPr>
                <w:rFonts w:ascii="Consolas" w:hAnsi="Consolas"/>
                <w:color w:val="2D2D2D"/>
                <w:sz w:val="16"/>
              </w:rPr>
              <w:t xml:space="preserve">    "Full Stack Developer": {</w:t>
            </w:r>
          </w:p>
          <w:p>
            <w:pPr>
              <w:spacing w:before="0" w:after="0" w:line="220" w:lineRule="exact"/>
            </w:pPr>
            <w:r>
              <w:rPr>
                <w:rFonts w:ascii="Consolas" w:hAnsi="Consolas"/>
                <w:color w:val="2D2D2D"/>
                <w:sz w:val="16"/>
              </w:rPr>
              <w:t xml:space="preserve">        "skills": ["javascript", "python", "react", "node.js", "sql", "docker"],</w:t>
            </w:r>
          </w:p>
          <w:p>
            <w:pPr>
              <w:spacing w:before="0" w:after="0" w:line="220" w:lineRule="exact"/>
            </w:pPr>
            <w:r>
              <w:rPr>
                <w:rFonts w:ascii="Consolas" w:hAnsi="Consolas"/>
                <w:color w:val="2D2D2D"/>
                <w:sz w:val="16"/>
              </w:rPr>
              <w:t xml:space="preserve">        "growth_potential": "High", "salary_range": "₹6L-₹25L / $60K-$130K"</w:t>
            </w:r>
          </w:p>
          <w:p>
            <w:pPr>
              <w:spacing w:before="0" w:after="0" w:line="220" w:lineRule="exact"/>
            </w:pPr>
            <w:r>
              <w:rPr>
                <w:rFonts w:ascii="Consolas" w:hAnsi="Consolas"/>
                <w:color w:val="2D2D2D"/>
                <w:sz w:val="16"/>
              </w:rPr>
              <w:t xml:space="preserve">    },</w:t>
            </w:r>
          </w:p>
          <w:p>
            <w:pPr>
              <w:spacing w:before="0" w:after="0" w:line="220" w:lineRule="exact"/>
            </w:pPr>
            <w:r>
              <w:rPr>
                <w:rFonts w:ascii="Consolas" w:hAnsi="Consolas"/>
                <w:color w:val="2D2D2D"/>
                <w:sz w:val="16"/>
              </w:rPr>
              <w:t xml:space="preserve">    "Data Scientist": {</w:t>
            </w:r>
          </w:p>
          <w:p>
            <w:pPr>
              <w:spacing w:before="0" w:after="0" w:line="220" w:lineRule="exact"/>
            </w:pPr>
            <w:r>
              <w:rPr>
                <w:rFonts w:ascii="Consolas" w:hAnsi="Consolas"/>
                <w:color w:val="2D2D2D"/>
                <w:sz w:val="16"/>
              </w:rPr>
              <w:t xml:space="preserve">        "skills": ["python", "pandas", "numpy", "machine learning", "sql"],</w:t>
            </w:r>
          </w:p>
          <w:p>
            <w:pPr>
              <w:spacing w:before="0" w:after="0" w:line="220" w:lineRule="exact"/>
            </w:pPr>
            <w:r>
              <w:rPr>
                <w:rFonts w:ascii="Consolas" w:hAnsi="Consolas"/>
                <w:color w:val="2D2D2D"/>
                <w:sz w:val="16"/>
              </w:rPr>
              <w:t xml:space="preserve">        "growth_potential": "High", "salary_range": "₹8L-₹30L / $70K-$150K"</w:t>
            </w:r>
          </w:p>
          <w:p>
            <w:pPr>
              <w:spacing w:before="0" w:after="0" w:line="220" w:lineRule="exact"/>
            </w:pPr>
            <w:r>
              <w:rPr>
                <w:rFonts w:ascii="Consolas" w:hAnsi="Consolas"/>
                <w:color w:val="2D2D2D"/>
                <w:sz w:val="16"/>
              </w:rPr>
              <w:t xml:space="preserve">    },</w:t>
            </w:r>
          </w:p>
          <w:p>
            <w:pPr>
              <w:spacing w:before="0" w:after="0" w:line="220" w:lineRule="exact"/>
            </w:pPr>
            <w:r>
              <w:rPr>
                <w:rFonts w:ascii="Consolas" w:hAnsi="Consolas"/>
                <w:color w:val="2D2D2D"/>
                <w:sz w:val="16"/>
              </w:rPr>
              <w:t xml:space="preserve">    "ML Engineer": {</w:t>
            </w:r>
          </w:p>
          <w:p>
            <w:pPr>
              <w:spacing w:before="0" w:after="0" w:line="220" w:lineRule="exact"/>
            </w:pPr>
            <w:r>
              <w:rPr>
                <w:rFonts w:ascii="Consolas" w:hAnsi="Consolas"/>
                <w:color w:val="2D2D2D"/>
                <w:sz w:val="16"/>
              </w:rPr>
              <w:t xml:space="preserve">        "skills": ["python", "pytorch", "tensorflow", "docker", "aws"],</w:t>
            </w:r>
          </w:p>
          <w:p>
            <w:pPr>
              <w:spacing w:before="0" w:after="0" w:line="220" w:lineRule="exact"/>
            </w:pPr>
            <w:r>
              <w:rPr>
                <w:rFonts w:ascii="Consolas" w:hAnsi="Consolas"/>
                <w:color w:val="2D2D2D"/>
                <w:sz w:val="16"/>
              </w:rPr>
              <w:t xml:space="preserve">        "growth_potential": "Very High", "salary_range": "₹10L-₹40L / $90K-$180K"</w:t>
            </w:r>
          </w:p>
          <w:p>
            <w:pPr>
              <w:spacing w:before="0" w:after="0" w:line="220" w:lineRule="exact"/>
            </w:pPr>
            <w:r>
              <w:rPr>
                <w:rFonts w:ascii="Consolas" w:hAnsi="Consolas"/>
                <w:color w:val="2D2D2D"/>
                <w:sz w:val="16"/>
              </w:rPr>
              <w:t xml:space="preserve">    },</w:t>
            </w:r>
          </w:p>
          <w:p>
            <w:pPr>
              <w:spacing w:before="0" w:after="0" w:line="220" w:lineRule="exact"/>
            </w:pPr>
            <w:r>
              <w:rPr>
                <w:rFonts w:ascii="Consolas" w:hAnsi="Consolas"/>
                <w:color w:val="2D2D2D"/>
                <w:sz w:val="16"/>
              </w:rPr>
              <w:t xml:space="preserve">    # ... additional career profiles</w:t>
            </w:r>
          </w:p>
          <w:p>
            <w:pPr>
              <w:spacing w:before="0" w:after="0" w:line="220" w:lineRule="exact"/>
            </w:pPr>
            <w:r>
              <w:rPr>
                <w:rFonts w:ascii="Consolas" w:hAnsi="Consolas"/>
                <w:color w:val="2D2D2D"/>
                <w:sz w:val="16"/>
              </w:rPr>
              <w:t>}</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class CareerRecommender:</w:t>
            </w:r>
          </w:p>
          <w:p>
            <w:pPr>
              <w:spacing w:before="0" w:after="0" w:line="220" w:lineRule="exact"/>
            </w:pPr>
            <w:r>
              <w:rPr>
                <w:rFonts w:ascii="Consolas" w:hAnsi="Consolas"/>
                <w:color w:val="2D2D2D"/>
                <w:sz w:val="16"/>
              </w:rPr>
              <w:t xml:space="preserve">    def recommend(self, user_skills, education=None, experience_years=0):</w:t>
            </w:r>
          </w:p>
          <w:p>
            <w:pPr>
              <w:spacing w:before="0" w:after="0" w:line="220" w:lineRule="exact"/>
            </w:pPr>
            <w:r>
              <w:rPr>
                <w:rFonts w:ascii="Consolas" w:hAnsi="Consolas"/>
                <w:color w:val="2D2D2D"/>
                <w:sz w:val="16"/>
              </w:rPr>
              <w:t xml:space="preserve">        user_skills_lower = {s.lower() for s in user_skills}</w:t>
            </w:r>
          </w:p>
          <w:p>
            <w:pPr>
              <w:spacing w:before="0" w:after="0" w:line="220" w:lineRule="exact"/>
            </w:pPr>
            <w:r>
              <w:rPr>
                <w:rFonts w:ascii="Consolas" w:hAnsi="Consolas"/>
                <w:color w:val="2D2D2D"/>
                <w:sz w:val="16"/>
              </w:rPr>
              <w:t xml:space="preserve">        recommendations = []</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xml:space="preserve">        for role, profile in CAREER_PROFILES.items():</w:t>
            </w:r>
          </w:p>
          <w:p>
            <w:pPr>
              <w:spacing w:before="0" w:after="0" w:line="220" w:lineRule="exact"/>
            </w:pPr>
            <w:r>
              <w:rPr>
                <w:rFonts w:ascii="Consolas" w:hAnsi="Consolas"/>
                <w:color w:val="2D2D2D"/>
                <w:sz w:val="16"/>
              </w:rPr>
              <w:t xml:space="preserve">            role_skills = {s.lower() for s in profile["skills"]}</w:t>
            </w:r>
          </w:p>
          <w:p>
            <w:pPr>
              <w:spacing w:before="0" w:after="0" w:line="220" w:lineRule="exact"/>
            </w:pPr>
            <w:r>
              <w:rPr>
                <w:rFonts w:ascii="Consolas" w:hAnsi="Consolas"/>
                <w:color w:val="2D2D2D"/>
                <w:sz w:val="16"/>
              </w:rPr>
              <w:t xml:space="preserve">            skill_overlap = user_skills_lower &amp; role_skills</w:t>
            </w:r>
          </w:p>
          <w:p>
            <w:pPr>
              <w:spacing w:before="0" w:after="0" w:line="220" w:lineRule="exact"/>
            </w:pPr>
            <w:r>
              <w:rPr>
                <w:rFonts w:ascii="Consolas" w:hAnsi="Consolas"/>
                <w:color w:val="2D2D2D"/>
                <w:sz w:val="16"/>
              </w:rPr>
              <w:t xml:space="preserve">            skill_score = (len(skill_overlap) / max(len(role_skills), 1)) * 100</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xml:space="preserve">            edu_score = self._score_education(education, role)</w:t>
            </w:r>
          </w:p>
          <w:p>
            <w:pPr>
              <w:spacing w:before="0" w:after="0" w:line="220" w:lineRule="exact"/>
            </w:pPr>
            <w:r>
              <w:rPr>
                <w:rFonts w:ascii="Consolas" w:hAnsi="Consolas"/>
                <w:color w:val="2D2D2D"/>
                <w:sz w:val="16"/>
              </w:rPr>
              <w:t xml:space="preserve">            exp_score = self._score_experience(experience_years, role)</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xml:space="preserve">            # Weighted: 60% Skills + 20% Education + 20% Experience</w:t>
            </w:r>
          </w:p>
          <w:p>
            <w:pPr>
              <w:spacing w:before="0" w:after="0" w:line="220" w:lineRule="exact"/>
            </w:pPr>
            <w:r>
              <w:rPr>
                <w:rFonts w:ascii="Consolas" w:hAnsi="Consolas"/>
                <w:color w:val="2D2D2D"/>
                <w:sz w:val="16"/>
              </w:rPr>
              <w:t xml:space="preserve">            match_score = int(skill_score * 0.60 + edu_score * 0.20 + exp_score * 0.20)</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xml:space="preserve">            recommendations.append({</w:t>
            </w:r>
          </w:p>
          <w:p>
            <w:pPr>
              <w:spacing w:before="0" w:after="0" w:line="220" w:lineRule="exact"/>
            </w:pPr>
            <w:r>
              <w:rPr>
                <w:rFonts w:ascii="Consolas" w:hAnsi="Consolas"/>
                <w:color w:val="2D2D2D"/>
                <w:sz w:val="16"/>
              </w:rPr>
              <w:t xml:space="preserve">                "role_title": role,</w:t>
            </w:r>
          </w:p>
          <w:p>
            <w:pPr>
              <w:spacing w:before="0" w:after="0" w:line="220" w:lineRule="exact"/>
            </w:pPr>
            <w:r>
              <w:rPr>
                <w:rFonts w:ascii="Consolas" w:hAnsi="Consolas"/>
                <w:color w:val="2D2D2D"/>
                <w:sz w:val="16"/>
              </w:rPr>
              <w:t xml:space="preserve">                "match_score": min(100, match_score),</w:t>
            </w:r>
          </w:p>
          <w:p>
            <w:pPr>
              <w:spacing w:before="0" w:after="0" w:line="220" w:lineRule="exact"/>
            </w:pPr>
            <w:r>
              <w:rPr>
                <w:rFonts w:ascii="Consolas" w:hAnsi="Consolas"/>
                <w:color w:val="2D2D2D"/>
                <w:sz w:val="16"/>
              </w:rPr>
              <w:t xml:space="preserve">                "growth_potential": profile["growth_potential"],</w:t>
            </w:r>
          </w:p>
          <w:p>
            <w:pPr>
              <w:spacing w:before="0" w:after="0" w:line="220" w:lineRule="exact"/>
            </w:pPr>
            <w:r>
              <w:rPr>
                <w:rFonts w:ascii="Consolas" w:hAnsi="Consolas"/>
                <w:color w:val="2D2D2D"/>
                <w:sz w:val="16"/>
              </w:rPr>
              <w:t xml:space="preserve">                "average_salary_range": profile["salary_range"],</w:t>
            </w:r>
          </w:p>
          <w:p>
            <w:pPr>
              <w:spacing w:before="0" w:after="0" w:line="220" w:lineRule="exact"/>
            </w:pPr>
            <w:r>
              <w:rPr>
                <w:rFonts w:ascii="Consolas" w:hAnsi="Consolas"/>
                <w:color w:val="2D2D2D"/>
                <w:sz w:val="16"/>
              </w:rPr>
              <w:t xml:space="preserve">                "matching_skills": sorted(skill_overlap),</w:t>
            </w:r>
          </w:p>
          <w:p>
            <w:pPr>
              <w:spacing w:before="0" w:after="0" w:line="220" w:lineRule="exact"/>
            </w:pPr>
            <w:r>
              <w:rPr>
                <w:rFonts w:ascii="Consolas" w:hAnsi="Consolas"/>
                <w:color w:val="2D2D2D"/>
                <w:sz w:val="16"/>
              </w:rPr>
              <w:t xml:space="preserve">                "missing_skills": sorted(role_skills - user_skills_lower)</w:t>
            </w:r>
          </w:p>
          <w:p>
            <w:pPr>
              <w:spacing w:before="0" w:after="0" w:line="220" w:lineRule="exact"/>
            </w:pPr>
            <w:r>
              <w:rPr>
                <w:rFonts w:ascii="Consolas" w:hAnsi="Consolas"/>
                <w:color w:val="2D2D2D"/>
                <w:sz w:val="16"/>
              </w:rPr>
              <w:t xml:space="preserve">            })</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xml:space="preserve">        recommendations.sort(key=lambda x: x["match_score"], reverse=True)</w:t>
            </w:r>
          </w:p>
          <w:p>
            <w:pPr>
              <w:spacing w:before="0" w:after="0" w:line="220" w:lineRule="exact"/>
            </w:pPr>
            <w:r>
              <w:rPr>
                <w:rFonts w:ascii="Consolas" w:hAnsi="Consolas"/>
                <w:color w:val="2D2D2D"/>
                <w:sz w:val="16"/>
              </w:rPr>
              <w:t xml:space="preserve">        return {"recommendations": recommendations[:5]}</w:t>
            </w:r>
          </w:p>
        </w:tc>
      </w:tr>
    </w:tbl>
    <w:p>
      <w:pPr>
        <w:spacing w:before="40" w:after="80"/>
      </w:pPr>
    </w:p>
    <w:p>
      <w:pPr>
        <w:pStyle w:val="Heading2"/>
      </w:pPr>
      <w:r>
        <w:t>5.6 Module 4 — Job Recommendation (services/job_recommender.py)</w:t>
      </w:r>
    </w:p>
    <w:p>
      <w:r>
        <w:t>The Job Recommender matches users with relevant job opportunities by evaluating skill overlap, qualification alignment, experience level, and location preferences.</w:t>
      </w:r>
    </w:p>
    <w:p>
      <w:pPr>
        <w:spacing w:before="80" w:after="0"/>
      </w:pPr>
    </w:p>
    <w:tbl>
      <w:tblPr>
        <w:tblW w:type="auto" w:w="0"/>
        <w:jc w:val="center"/>
        <w:tblLook w:firstColumn="1" w:firstRow="1" w:lastColumn="0" w:lastRow="0" w:noHBand="0" w:noVBand="1" w:val="04A0"/>
      </w:tblPr>
      <w:tblGrid>
        <w:gridCol w:w="9406"/>
      </w:tblGrid>
      <w:tr>
        <w:tc>
          <w:tcPr>
            <w:tcW w:type="dxa" w:w="9406"/>
            <w:shd w:fill="F0F0F0"/>
            <w:tcMar>
              <w:top w:w="80" w:type="dxa"/>
              <w:left w:w="120" w:type="dxa"/>
              <w:bottom w:w="80" w:type="dxa"/>
              <w:right w:w="120" w:type="dxa"/>
            </w:tcMar>
          </w:tcPr>
          <w:p>
            <w:pPr>
              <w:spacing w:before="0" w:after="0" w:line="220" w:lineRule="exact"/>
            </w:pPr>
            <w:r>
              <w:rPr>
                <w:rFonts w:ascii="Consolas" w:hAnsi="Consolas"/>
                <w:color w:val="2D2D2D"/>
                <w:sz w:val="16"/>
              </w:rPr>
              <w:t># app/services/job_recommender.py — Job Recommendation Engine</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class JobRecommender:</w:t>
            </w:r>
          </w:p>
          <w:p>
            <w:pPr>
              <w:spacing w:before="0" w:after="0" w:line="220" w:lineRule="exact"/>
            </w:pPr>
            <w:r>
              <w:rPr>
                <w:rFonts w:ascii="Consolas" w:hAnsi="Consolas"/>
                <w:color w:val="2D2D2D"/>
                <w:sz w:val="16"/>
              </w:rPr>
              <w:t xml:space="preserve">    def recommend(self, user_skills, experience_level=None,</w:t>
            </w:r>
          </w:p>
          <w:p>
            <w:pPr>
              <w:spacing w:before="0" w:after="0" w:line="220" w:lineRule="exact"/>
            </w:pPr>
            <w:r>
              <w:rPr>
                <w:rFonts w:ascii="Consolas" w:hAnsi="Consolas"/>
                <w:color w:val="2D2D2D"/>
                <w:sz w:val="16"/>
              </w:rPr>
              <w:t xml:space="preserve">                  preferred_location=None, industry=None):</w:t>
            </w:r>
          </w:p>
          <w:p>
            <w:pPr>
              <w:spacing w:before="0" w:after="0" w:line="220" w:lineRule="exact"/>
            </w:pPr>
            <w:r>
              <w:rPr>
                <w:rFonts w:ascii="Consolas" w:hAnsi="Consolas"/>
                <w:color w:val="2D2D2D"/>
                <w:sz w:val="16"/>
              </w:rPr>
              <w:t xml:space="preserve">        user_skills_lower = {s.lower().strip() for s in user_skills}</w:t>
            </w:r>
          </w:p>
          <w:p>
            <w:pPr>
              <w:spacing w:before="0" w:after="0" w:line="220" w:lineRule="exact"/>
            </w:pPr>
            <w:r>
              <w:rPr>
                <w:rFonts w:ascii="Consolas" w:hAnsi="Consolas"/>
                <w:color w:val="2D2D2D"/>
                <w:sz w:val="16"/>
              </w:rPr>
              <w:t xml:space="preserve">        scored_jobs = []</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xml:space="preserve">        for job in JOB_LISTINGS:</w:t>
            </w:r>
          </w:p>
          <w:p>
            <w:pPr>
              <w:spacing w:before="0" w:after="0" w:line="220" w:lineRule="exact"/>
            </w:pPr>
            <w:r>
              <w:rPr>
                <w:rFonts w:ascii="Consolas" w:hAnsi="Consolas"/>
                <w:color w:val="2D2D2D"/>
                <w:sz w:val="16"/>
              </w:rPr>
              <w:t xml:space="preserve">            job_skills = {s.lower() for s in job["required_skills"]}</w:t>
            </w:r>
          </w:p>
          <w:p>
            <w:pPr>
              <w:spacing w:before="0" w:after="0" w:line="220" w:lineRule="exact"/>
            </w:pPr>
            <w:r>
              <w:rPr>
                <w:rFonts w:ascii="Consolas" w:hAnsi="Consolas"/>
                <w:color w:val="2D2D2D"/>
                <w:sz w:val="16"/>
              </w:rPr>
              <w:t xml:space="preserve">            matching = sorted(user_skills_lower &amp; job_skills)</w:t>
            </w:r>
          </w:p>
          <w:p>
            <w:pPr>
              <w:spacing w:before="0" w:after="0" w:line="220" w:lineRule="exact"/>
            </w:pPr>
            <w:r>
              <w:rPr>
                <w:rFonts w:ascii="Consolas" w:hAnsi="Consolas"/>
                <w:color w:val="2D2D2D"/>
                <w:sz w:val="16"/>
              </w:rPr>
              <w:t xml:space="preserve">            missing = sorted(job_skills - user_skills_lower)</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xml:space="preserve">            skill_score = (len(matching) / max(len(job_skills), 1)) * 100</w:t>
            </w:r>
          </w:p>
          <w:p>
            <w:pPr>
              <w:spacing w:before="0" w:after="0" w:line="220" w:lineRule="exact"/>
            </w:pPr>
            <w:r>
              <w:rPr>
                <w:rFonts w:ascii="Consolas" w:hAnsi="Consolas"/>
                <w:color w:val="2D2D2D"/>
                <w:sz w:val="16"/>
              </w:rPr>
              <w:t xml:space="preserve">            location_bonus = 10 if preferred_location and</w:t>
            </w:r>
          </w:p>
          <w:p>
            <w:pPr>
              <w:spacing w:before="0" w:after="0" w:line="220" w:lineRule="exact"/>
            </w:pPr>
            <w:r>
              <w:rPr>
                <w:rFonts w:ascii="Consolas" w:hAnsi="Consolas"/>
                <w:color w:val="2D2D2D"/>
                <w:sz w:val="16"/>
              </w:rPr>
              <w:t xml:space="preserve">                             preferred_location.lower() in job["location"].lower() else 0</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xml:space="preserve">            scored_jobs.append({</w:t>
            </w:r>
          </w:p>
          <w:p>
            <w:pPr>
              <w:spacing w:before="0" w:after="0" w:line="220" w:lineRule="exact"/>
            </w:pPr>
            <w:r>
              <w:rPr>
                <w:rFonts w:ascii="Consolas" w:hAnsi="Consolas"/>
                <w:color w:val="2D2D2D"/>
                <w:sz w:val="16"/>
              </w:rPr>
              <w:t xml:space="preserve">                "title": job["title"], "company": job["company"],</w:t>
            </w:r>
          </w:p>
          <w:p>
            <w:pPr>
              <w:spacing w:before="0" w:after="0" w:line="220" w:lineRule="exact"/>
            </w:pPr>
            <w:r>
              <w:rPr>
                <w:rFonts w:ascii="Consolas" w:hAnsi="Consolas"/>
                <w:color w:val="2D2D2D"/>
                <w:sz w:val="16"/>
              </w:rPr>
              <w:t xml:space="preserve">                "location": job["location"],</w:t>
            </w:r>
          </w:p>
          <w:p>
            <w:pPr>
              <w:spacing w:before="0" w:after="0" w:line="220" w:lineRule="exact"/>
            </w:pPr>
            <w:r>
              <w:rPr>
                <w:rFonts w:ascii="Consolas" w:hAnsi="Consolas"/>
                <w:color w:val="2D2D2D"/>
                <w:sz w:val="16"/>
              </w:rPr>
              <w:t xml:space="preserve">                "match_score": min(100, int(skill_score + location_bonus)),</w:t>
            </w:r>
          </w:p>
          <w:p>
            <w:pPr>
              <w:spacing w:before="0" w:after="0" w:line="220" w:lineRule="exact"/>
            </w:pPr>
            <w:r>
              <w:rPr>
                <w:rFonts w:ascii="Consolas" w:hAnsi="Consolas"/>
                <w:color w:val="2D2D2D"/>
                <w:sz w:val="16"/>
              </w:rPr>
              <w:t xml:space="preserve">                "matching_skills": matching, "missing_skills": missing</w:t>
            </w:r>
          </w:p>
          <w:p>
            <w:pPr>
              <w:spacing w:before="0" w:after="0" w:line="220" w:lineRule="exact"/>
            </w:pPr>
            <w:r>
              <w:rPr>
                <w:rFonts w:ascii="Consolas" w:hAnsi="Consolas"/>
                <w:color w:val="2D2D2D"/>
                <w:sz w:val="16"/>
              </w:rPr>
              <w:t xml:space="preserve">            })</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xml:space="preserve">        scored_jobs.sort(key=lambda x: x["match_score"], reverse=True)</w:t>
            </w:r>
          </w:p>
          <w:p>
            <w:pPr>
              <w:spacing w:before="0" w:after="0" w:line="220" w:lineRule="exact"/>
            </w:pPr>
            <w:r>
              <w:rPr>
                <w:rFonts w:ascii="Consolas" w:hAnsi="Consolas"/>
                <w:color w:val="2D2D2D"/>
                <w:sz w:val="16"/>
              </w:rPr>
              <w:t xml:space="preserve">        return {"jobs": scored_jobs[:5]}</w:t>
            </w:r>
          </w:p>
        </w:tc>
      </w:tr>
    </w:tbl>
    <w:p>
      <w:pPr>
        <w:spacing w:before="40" w:after="80"/>
      </w:pPr>
    </w:p>
    <w:p>
      <w:pPr>
        <w:pStyle w:val="Heading2"/>
      </w:pPr>
      <w:r>
        <w:t>5.7 Module 5 — Course Recommendation (services/course_recommender.py)</w:t>
      </w:r>
    </w:p>
    <w:p>
      <w:r>
        <w:t>The Course Recommender suggests relevant courses to bridge identified skill gaps, organizing them into a structured, prerequisite-aware learning path.</w:t>
      </w:r>
    </w:p>
    <w:p>
      <w:pPr>
        <w:spacing w:before="80" w:after="0"/>
      </w:pPr>
    </w:p>
    <w:tbl>
      <w:tblPr>
        <w:tblW w:type="auto" w:w="0"/>
        <w:jc w:val="center"/>
        <w:tblLook w:firstColumn="1" w:firstRow="1" w:lastColumn="0" w:lastRow="0" w:noHBand="0" w:noVBand="1" w:val="04A0"/>
      </w:tblPr>
      <w:tblGrid>
        <w:gridCol w:w="9406"/>
      </w:tblGrid>
      <w:tr>
        <w:tc>
          <w:tcPr>
            <w:tcW w:type="dxa" w:w="9406"/>
            <w:shd w:fill="F0F0F0"/>
            <w:tcMar>
              <w:top w:w="80" w:type="dxa"/>
              <w:left w:w="120" w:type="dxa"/>
              <w:bottom w:w="80" w:type="dxa"/>
              <w:right w:w="120" w:type="dxa"/>
            </w:tcMar>
          </w:tcPr>
          <w:p>
            <w:pPr>
              <w:spacing w:before="0" w:after="0" w:line="220" w:lineRule="exact"/>
            </w:pPr>
            <w:r>
              <w:rPr>
                <w:rFonts w:ascii="Consolas" w:hAnsi="Consolas"/>
                <w:color w:val="2D2D2D"/>
                <w:sz w:val="16"/>
              </w:rPr>
              <w:t># app/services/course_recommender.py — Course Recommendation Engine</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COURSE_CATALOG = {</w:t>
            </w:r>
          </w:p>
          <w:p>
            <w:pPr>
              <w:spacing w:before="0" w:after="0" w:line="220" w:lineRule="exact"/>
            </w:pPr>
            <w:r>
              <w:rPr>
                <w:rFonts w:ascii="Consolas" w:hAnsi="Consolas"/>
                <w:color w:val="2D2D2D"/>
                <w:sz w:val="16"/>
              </w:rPr>
              <w:t xml:space="preserve">    "python":           [{"title": "Python for Everybody", "platform": "Coursera",</w:t>
            </w:r>
          </w:p>
          <w:p>
            <w:pPr>
              <w:spacing w:before="0" w:after="0" w:line="220" w:lineRule="exact"/>
            </w:pPr>
            <w:r>
              <w:rPr>
                <w:rFonts w:ascii="Consolas" w:hAnsi="Consolas"/>
                <w:color w:val="2D2D2D"/>
                <w:sz w:val="16"/>
              </w:rPr>
              <w:t xml:space="preserve">                          "difficulty": "Beginner", "duration": "8 weeks"}],</w:t>
            </w:r>
          </w:p>
          <w:p>
            <w:pPr>
              <w:spacing w:before="0" w:after="0" w:line="220" w:lineRule="exact"/>
            </w:pPr>
            <w:r>
              <w:rPr>
                <w:rFonts w:ascii="Consolas" w:hAnsi="Consolas"/>
                <w:color w:val="2D2D2D"/>
                <w:sz w:val="16"/>
              </w:rPr>
              <w:t xml:space="preserve">    "react":            [{"title": "React - The Complete Guide", "platform": "Udemy",</w:t>
            </w:r>
          </w:p>
          <w:p>
            <w:pPr>
              <w:spacing w:before="0" w:after="0" w:line="220" w:lineRule="exact"/>
            </w:pPr>
            <w:r>
              <w:rPr>
                <w:rFonts w:ascii="Consolas" w:hAnsi="Consolas"/>
                <w:color w:val="2D2D2D"/>
                <w:sz w:val="16"/>
              </w:rPr>
              <w:t xml:space="preserve">                          "difficulty": "Intermediate", "duration": "8 weeks"}],</w:t>
            </w:r>
          </w:p>
          <w:p>
            <w:pPr>
              <w:spacing w:before="0" w:after="0" w:line="220" w:lineRule="exact"/>
            </w:pPr>
            <w:r>
              <w:rPr>
                <w:rFonts w:ascii="Consolas" w:hAnsi="Consolas"/>
                <w:color w:val="2D2D2D"/>
                <w:sz w:val="16"/>
              </w:rPr>
              <w:t xml:space="preserve">    "docker":           [{"title": "Docker &amp; Kubernetes Complete Guide", "platform": "Udemy",</w:t>
            </w:r>
          </w:p>
          <w:p>
            <w:pPr>
              <w:spacing w:before="0" w:after="0" w:line="220" w:lineRule="exact"/>
            </w:pPr>
            <w:r>
              <w:rPr>
                <w:rFonts w:ascii="Consolas" w:hAnsi="Consolas"/>
                <w:color w:val="2D2D2D"/>
                <w:sz w:val="16"/>
              </w:rPr>
              <w:t xml:space="preserve">                          "difficulty": "Intermediate", "duration": "6 weeks"}],</w:t>
            </w:r>
          </w:p>
          <w:p>
            <w:pPr>
              <w:spacing w:before="0" w:after="0" w:line="220" w:lineRule="exact"/>
            </w:pPr>
            <w:r>
              <w:rPr>
                <w:rFonts w:ascii="Consolas" w:hAnsi="Consolas"/>
                <w:color w:val="2D2D2D"/>
                <w:sz w:val="16"/>
              </w:rPr>
              <w:t xml:space="preserve">    "machine learning": [{"title": "ML Specialization", "platform": "Coursera",</w:t>
            </w:r>
          </w:p>
          <w:p>
            <w:pPr>
              <w:spacing w:before="0" w:after="0" w:line="220" w:lineRule="exact"/>
            </w:pPr>
            <w:r>
              <w:rPr>
                <w:rFonts w:ascii="Consolas" w:hAnsi="Consolas"/>
                <w:color w:val="2D2D2D"/>
                <w:sz w:val="16"/>
              </w:rPr>
              <w:t xml:space="preserve">                          "difficulty": "Intermediate", "duration": "3 months"}],</w:t>
            </w:r>
          </w:p>
          <w:p>
            <w:pPr>
              <w:spacing w:before="0" w:after="0" w:line="220" w:lineRule="exact"/>
            </w:pPr>
            <w:r>
              <w:rPr>
                <w:rFonts w:ascii="Consolas" w:hAnsi="Consolas"/>
                <w:color w:val="2D2D2D"/>
                <w:sz w:val="16"/>
              </w:rPr>
              <w:t xml:space="preserve">    "aws":              [{"title": "AWS Cloud Practitioner", "platform": "AWS Training",</w:t>
            </w:r>
          </w:p>
          <w:p>
            <w:pPr>
              <w:spacing w:before="0" w:after="0" w:line="220" w:lineRule="exact"/>
            </w:pPr>
            <w:r>
              <w:rPr>
                <w:rFonts w:ascii="Consolas" w:hAnsi="Consolas"/>
                <w:color w:val="2D2D2D"/>
                <w:sz w:val="16"/>
              </w:rPr>
              <w:t xml:space="preserve">                          "difficulty": "Beginner", "duration": "6 hours"}],</w:t>
            </w:r>
          </w:p>
          <w:p>
            <w:pPr>
              <w:spacing w:before="0" w:after="0" w:line="220" w:lineRule="exact"/>
            </w:pPr>
            <w:r>
              <w:rPr>
                <w:rFonts w:ascii="Consolas" w:hAnsi="Consolas"/>
                <w:color w:val="2D2D2D"/>
                <w:sz w:val="16"/>
              </w:rPr>
              <w:t xml:space="preserve">    # ... additional courses</w:t>
            </w:r>
          </w:p>
          <w:p>
            <w:pPr>
              <w:spacing w:before="0" w:after="0" w:line="220" w:lineRule="exact"/>
            </w:pPr>
            <w:r>
              <w:rPr>
                <w:rFonts w:ascii="Consolas" w:hAnsi="Consolas"/>
                <w:color w:val="2D2D2D"/>
                <w:sz w:val="16"/>
              </w:rPr>
              <w:t>}</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class CourseRecommender:</w:t>
            </w:r>
          </w:p>
          <w:p>
            <w:pPr>
              <w:spacing w:before="0" w:after="0" w:line="220" w:lineRule="exact"/>
            </w:pPr>
            <w:r>
              <w:rPr>
                <w:rFonts w:ascii="Consolas" w:hAnsi="Consolas"/>
                <w:color w:val="2D2D2D"/>
                <w:sz w:val="16"/>
              </w:rPr>
              <w:t xml:space="preserve">    def recommend(self, missing_skills, current_skills=None, target_role=None):</w:t>
            </w:r>
          </w:p>
          <w:p>
            <w:pPr>
              <w:spacing w:before="0" w:after="0" w:line="220" w:lineRule="exact"/>
            </w:pPr>
            <w:r>
              <w:rPr>
                <w:rFonts w:ascii="Consolas" w:hAnsi="Consolas"/>
                <w:color w:val="2D2D2D"/>
                <w:sz w:val="16"/>
              </w:rPr>
              <w:t xml:space="preserve">        recommendations = []</w:t>
            </w:r>
          </w:p>
          <w:p>
            <w:pPr>
              <w:spacing w:before="0" w:after="0" w:line="220" w:lineRule="exact"/>
            </w:pPr>
            <w:r>
              <w:rPr>
                <w:rFonts w:ascii="Consolas" w:hAnsi="Consolas"/>
                <w:color w:val="2D2D2D"/>
                <w:sz w:val="16"/>
              </w:rPr>
              <w:t xml:space="preserve">        for skill in missing_skills:</w:t>
            </w:r>
          </w:p>
          <w:p>
            <w:pPr>
              <w:spacing w:before="0" w:after="0" w:line="220" w:lineRule="exact"/>
            </w:pPr>
            <w:r>
              <w:rPr>
                <w:rFonts w:ascii="Consolas" w:hAnsi="Consolas"/>
                <w:color w:val="2D2D2D"/>
                <w:sz w:val="16"/>
              </w:rPr>
              <w:t xml:space="preserve">            courses = COURSE_CATALOG.get(skill.lower(), [])</w:t>
            </w:r>
          </w:p>
          <w:p>
            <w:pPr>
              <w:spacing w:before="0" w:after="0" w:line="220" w:lineRule="exact"/>
            </w:pPr>
            <w:r>
              <w:rPr>
                <w:rFonts w:ascii="Consolas" w:hAnsi="Consolas"/>
                <w:color w:val="2D2D2D"/>
                <w:sz w:val="16"/>
              </w:rPr>
              <w:t xml:space="preserve">            if courses:</w:t>
            </w:r>
          </w:p>
          <w:p>
            <w:pPr>
              <w:spacing w:before="0" w:after="0" w:line="220" w:lineRule="exact"/>
            </w:pPr>
            <w:r>
              <w:rPr>
                <w:rFonts w:ascii="Consolas" w:hAnsi="Consolas"/>
                <w:color w:val="2D2D2D"/>
                <w:sz w:val="16"/>
              </w:rPr>
              <w:t xml:space="preserve">                best = self._select_best_course(courses, current_skills)</w:t>
            </w:r>
          </w:p>
          <w:p>
            <w:pPr>
              <w:spacing w:before="0" w:after="0" w:line="220" w:lineRule="exact"/>
            </w:pPr>
            <w:r>
              <w:rPr>
                <w:rFonts w:ascii="Consolas" w:hAnsi="Consolas"/>
                <w:color w:val="2D2D2D"/>
                <w:sz w:val="16"/>
              </w:rPr>
              <w:t xml:space="preserve">                recommendations.append({</w:t>
            </w:r>
          </w:p>
          <w:p>
            <w:pPr>
              <w:spacing w:before="0" w:after="0" w:line="220" w:lineRule="exact"/>
            </w:pPr>
            <w:r>
              <w:rPr>
                <w:rFonts w:ascii="Consolas" w:hAnsi="Consolas"/>
                <w:color w:val="2D2D2D"/>
                <w:sz w:val="16"/>
              </w:rPr>
              <w:t xml:space="preserve">                    "course_title": best["title"],</w:t>
            </w:r>
          </w:p>
          <w:p>
            <w:pPr>
              <w:spacing w:before="0" w:after="0" w:line="220" w:lineRule="exact"/>
            </w:pPr>
            <w:r>
              <w:rPr>
                <w:rFonts w:ascii="Consolas" w:hAnsi="Consolas"/>
                <w:color w:val="2D2D2D"/>
                <w:sz w:val="16"/>
              </w:rPr>
              <w:t xml:space="preserve">                    "platform": best["platform"],</w:t>
            </w:r>
          </w:p>
          <w:p>
            <w:pPr>
              <w:spacing w:before="0" w:after="0" w:line="220" w:lineRule="exact"/>
            </w:pPr>
            <w:r>
              <w:rPr>
                <w:rFonts w:ascii="Consolas" w:hAnsi="Consolas"/>
                <w:color w:val="2D2D2D"/>
                <w:sz w:val="16"/>
              </w:rPr>
              <w:t xml:space="preserve">                    "skill_covered": skill,</w:t>
            </w:r>
          </w:p>
          <w:p>
            <w:pPr>
              <w:spacing w:before="0" w:after="0" w:line="220" w:lineRule="exact"/>
            </w:pPr>
            <w:r>
              <w:rPr>
                <w:rFonts w:ascii="Consolas" w:hAnsi="Consolas"/>
                <w:color w:val="2D2D2D"/>
                <w:sz w:val="16"/>
              </w:rPr>
              <w:t xml:space="preserve">                    "difficulty": best["difficulty"],</w:t>
            </w:r>
          </w:p>
          <w:p>
            <w:pPr>
              <w:spacing w:before="0" w:after="0" w:line="220" w:lineRule="exact"/>
            </w:pPr>
            <w:r>
              <w:rPr>
                <w:rFonts w:ascii="Consolas" w:hAnsi="Consolas"/>
                <w:color w:val="2D2D2D"/>
                <w:sz w:val="16"/>
              </w:rPr>
              <w:t xml:space="preserve">                    "estimated_duration": best["duration"]</w:t>
            </w:r>
          </w:p>
          <w:p>
            <w:pPr>
              <w:spacing w:before="0" w:after="0" w:line="220" w:lineRule="exact"/>
            </w:pPr>
            <w:r>
              <w:rPr>
                <w:rFonts w:ascii="Consolas" w:hAnsi="Consolas"/>
                <w:color w:val="2D2D2D"/>
                <w:sz w:val="16"/>
              </w:rPr>
              <w:t xml:space="preserve">                })</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xml:space="preserve">        learning_path = self._build_learning_path(missing_skills, current_skills)</w:t>
            </w:r>
          </w:p>
          <w:p>
            <w:pPr>
              <w:spacing w:before="0" w:after="0" w:line="220" w:lineRule="exact"/>
            </w:pPr>
            <w:r>
              <w:rPr>
                <w:rFonts w:ascii="Consolas" w:hAnsi="Consolas"/>
                <w:color w:val="2D2D2D"/>
                <w:sz w:val="16"/>
              </w:rPr>
              <w:t xml:space="preserve">        return {"courses": recommendations, "learning_path": learning_path}</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xml:space="preserve">    def _build_learning_path(self, missing, current):</w:t>
            </w:r>
          </w:p>
          <w:p>
            <w:pPr>
              <w:spacing w:before="0" w:after="0" w:line="220" w:lineRule="exact"/>
            </w:pPr>
            <w:r>
              <w:rPr>
                <w:rFonts w:ascii="Consolas" w:hAnsi="Consolas"/>
                <w:color w:val="2D2D2D"/>
                <w:sz w:val="16"/>
              </w:rPr>
              <w:t xml:space="preserve">        # Prerequisite-aware ordering: fundamentals before advanced</w:t>
            </w:r>
          </w:p>
          <w:p>
            <w:pPr>
              <w:spacing w:before="0" w:after="0" w:line="220" w:lineRule="exact"/>
            </w:pPr>
            <w:r>
              <w:rPr>
                <w:rFonts w:ascii="Consolas" w:hAnsi="Consolas"/>
                <w:color w:val="2D2D2D"/>
                <w:sz w:val="16"/>
              </w:rPr>
              <w:t xml:space="preserve">        prerequisites = {</w:t>
            </w:r>
          </w:p>
          <w:p>
            <w:pPr>
              <w:spacing w:before="0" w:after="0" w:line="220" w:lineRule="exact"/>
            </w:pPr>
            <w:r>
              <w:rPr>
                <w:rFonts w:ascii="Consolas" w:hAnsi="Consolas"/>
                <w:color w:val="2D2D2D"/>
                <w:sz w:val="16"/>
              </w:rPr>
              <w:t xml:space="preserve">            "machine learning": ["python", "numpy"],</w:t>
            </w:r>
          </w:p>
          <w:p>
            <w:pPr>
              <w:spacing w:before="0" w:after="0" w:line="220" w:lineRule="exact"/>
            </w:pPr>
            <w:r>
              <w:rPr>
                <w:rFonts w:ascii="Consolas" w:hAnsi="Consolas"/>
                <w:color w:val="2D2D2D"/>
                <w:sz w:val="16"/>
              </w:rPr>
              <w:t xml:space="preserve">            "deep learning": ["machine learning"],</w:t>
            </w:r>
          </w:p>
          <w:p>
            <w:pPr>
              <w:spacing w:before="0" w:after="0" w:line="220" w:lineRule="exact"/>
            </w:pPr>
            <w:r>
              <w:rPr>
                <w:rFonts w:ascii="Consolas" w:hAnsi="Consolas"/>
                <w:color w:val="2D2D2D"/>
                <w:sz w:val="16"/>
              </w:rPr>
              <w:t xml:space="preserve">            "kubernetes": ["docker"], "next.js": ["react"],</w:t>
            </w:r>
          </w:p>
          <w:p>
            <w:pPr>
              <w:spacing w:before="0" w:after="0" w:line="220" w:lineRule="exact"/>
            </w:pPr>
            <w:r>
              <w:rPr>
                <w:rFonts w:ascii="Consolas" w:hAnsi="Consolas"/>
                <w:color w:val="2D2D2D"/>
                <w:sz w:val="16"/>
              </w:rPr>
              <w:t xml:space="preserve">        }</w:t>
            </w:r>
          </w:p>
          <w:p>
            <w:pPr>
              <w:spacing w:before="0" w:after="0" w:line="220" w:lineRule="exact"/>
            </w:pPr>
            <w:r>
              <w:rPr>
                <w:rFonts w:ascii="Consolas" w:hAnsi="Consolas"/>
                <w:color w:val="2D2D2D"/>
                <w:sz w:val="16"/>
              </w:rPr>
              <w:t xml:space="preserve">        # Sort: skills with no missing prerequisites first</w:t>
            </w:r>
          </w:p>
          <w:p>
            <w:pPr>
              <w:spacing w:before="0" w:after="0" w:line="220" w:lineRule="exact"/>
            </w:pPr>
            <w:r>
              <w:rPr>
                <w:rFonts w:ascii="Consolas" w:hAnsi="Consolas"/>
                <w:color w:val="2D2D2D"/>
                <w:sz w:val="16"/>
              </w:rPr>
              <w:t xml:space="preserve">        path = []</w:t>
            </w:r>
          </w:p>
          <w:p>
            <w:pPr>
              <w:spacing w:before="0" w:after="0" w:line="220" w:lineRule="exact"/>
            </w:pPr>
            <w:r>
              <w:rPr>
                <w:rFonts w:ascii="Consolas" w:hAnsi="Consolas"/>
                <w:color w:val="2D2D2D"/>
                <w:sz w:val="16"/>
              </w:rPr>
              <w:t xml:space="preserve">        remaining = set(s.lower() for s in missing)</w:t>
            </w:r>
          </w:p>
          <w:p>
            <w:pPr>
              <w:spacing w:before="0" w:after="0" w:line="220" w:lineRule="exact"/>
            </w:pPr>
            <w:r>
              <w:rPr>
                <w:rFonts w:ascii="Consolas" w:hAnsi="Consolas"/>
                <w:color w:val="2D2D2D"/>
                <w:sz w:val="16"/>
              </w:rPr>
              <w:t xml:space="preserve">        for skill in sorted(remaining):</w:t>
            </w:r>
          </w:p>
          <w:p>
            <w:pPr>
              <w:spacing w:before="0" w:after="0" w:line="220" w:lineRule="exact"/>
            </w:pPr>
            <w:r>
              <w:rPr>
                <w:rFonts w:ascii="Consolas" w:hAnsi="Consolas"/>
                <w:color w:val="2D2D2D"/>
                <w:sz w:val="16"/>
              </w:rPr>
              <w:t xml:space="preserve">            prereqs = prerequisites.get(skill, [])</w:t>
            </w:r>
          </w:p>
          <w:p>
            <w:pPr>
              <w:spacing w:before="0" w:after="0" w:line="220" w:lineRule="exact"/>
            </w:pPr>
            <w:r>
              <w:rPr>
                <w:rFonts w:ascii="Consolas" w:hAnsi="Consolas"/>
                <w:color w:val="2D2D2D"/>
                <w:sz w:val="16"/>
              </w:rPr>
              <w:t xml:space="preserve">            if not any(p in remaining for p in prereqs):</w:t>
            </w:r>
          </w:p>
          <w:p>
            <w:pPr>
              <w:spacing w:before="0" w:after="0" w:line="220" w:lineRule="exact"/>
            </w:pPr>
            <w:r>
              <w:rPr>
                <w:rFonts w:ascii="Consolas" w:hAnsi="Consolas"/>
                <w:color w:val="2D2D2D"/>
                <w:sz w:val="16"/>
              </w:rPr>
              <w:t xml:space="preserve">                path.append(skill)</w:t>
            </w:r>
          </w:p>
          <w:p>
            <w:pPr>
              <w:spacing w:before="0" w:after="0" w:line="220" w:lineRule="exact"/>
            </w:pPr>
            <w:r>
              <w:rPr>
                <w:rFonts w:ascii="Consolas" w:hAnsi="Consolas"/>
                <w:color w:val="2D2D2D"/>
                <w:sz w:val="16"/>
              </w:rPr>
              <w:t xml:space="preserve">        for skill in sorted(remaining):</w:t>
            </w:r>
          </w:p>
          <w:p>
            <w:pPr>
              <w:spacing w:before="0" w:after="0" w:line="220" w:lineRule="exact"/>
            </w:pPr>
            <w:r>
              <w:rPr>
                <w:rFonts w:ascii="Consolas" w:hAnsi="Consolas"/>
                <w:color w:val="2D2D2D"/>
                <w:sz w:val="16"/>
              </w:rPr>
              <w:t xml:space="preserve">            if skill not in path:</w:t>
            </w:r>
          </w:p>
          <w:p>
            <w:pPr>
              <w:spacing w:before="0" w:after="0" w:line="220" w:lineRule="exact"/>
            </w:pPr>
            <w:r>
              <w:rPr>
                <w:rFonts w:ascii="Consolas" w:hAnsi="Consolas"/>
                <w:color w:val="2D2D2D"/>
                <w:sz w:val="16"/>
              </w:rPr>
              <w:t xml:space="preserve">                path.append(skill)</w:t>
            </w:r>
          </w:p>
          <w:p>
            <w:pPr>
              <w:spacing w:before="0" w:after="0" w:line="220" w:lineRule="exact"/>
            </w:pPr>
            <w:r>
              <w:rPr>
                <w:rFonts w:ascii="Consolas" w:hAnsi="Consolas"/>
                <w:color w:val="2D2D2D"/>
                <w:sz w:val="16"/>
              </w:rPr>
              <w:t xml:space="preserve">        return [f"Learn {s.title()}" for s in path]</w:t>
            </w:r>
          </w:p>
        </w:tc>
      </w:tr>
    </w:tbl>
    <w:p>
      <w:pPr>
        <w:spacing w:before="40" w:after="80"/>
      </w:pPr>
    </w:p>
    <w:p>
      <w:pPr>
        <w:pStyle w:val="Heading2"/>
      </w:pPr>
      <w:r>
        <w:t>5.8 Module 6 — Resume Improvement Suggestions (services/resume_improver.py)</w:t>
      </w:r>
    </w:p>
    <w:p>
      <w:r>
        <w:t>The Resume Improver analyzes resume content across 6 categories (Summary, Keywords, Projects, Action Verbs, Structure, Contact Info) and provides actionable suggestions with before/after examples.</w:t>
      </w:r>
    </w:p>
    <w:p>
      <w:pPr>
        <w:spacing w:before="80" w:after="0"/>
      </w:pPr>
    </w:p>
    <w:tbl>
      <w:tblPr>
        <w:tblW w:type="auto" w:w="0"/>
        <w:jc w:val="center"/>
        <w:tblLook w:firstColumn="1" w:firstRow="1" w:lastColumn="0" w:lastRow="0" w:noHBand="0" w:noVBand="1" w:val="04A0"/>
      </w:tblPr>
      <w:tblGrid>
        <w:gridCol w:w="9406"/>
      </w:tblGrid>
      <w:tr>
        <w:tc>
          <w:tcPr>
            <w:tcW w:type="dxa" w:w="9406"/>
            <w:shd w:fill="F0F0F0"/>
            <w:tcMar>
              <w:top w:w="80" w:type="dxa"/>
              <w:left w:w="120" w:type="dxa"/>
              <w:bottom w:w="80" w:type="dxa"/>
              <w:right w:w="120" w:type="dxa"/>
            </w:tcMar>
          </w:tcPr>
          <w:p>
            <w:pPr>
              <w:spacing w:before="0" w:after="0" w:line="220" w:lineRule="exact"/>
            </w:pPr>
            <w:r>
              <w:rPr>
                <w:rFonts w:ascii="Consolas" w:hAnsi="Consolas"/>
                <w:color w:val="2D2D2D"/>
                <w:sz w:val="16"/>
              </w:rPr>
              <w:t># app/services/resume_improver.py — Resume Improvement Engine</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class ResumeImprover:</w:t>
            </w:r>
          </w:p>
          <w:p>
            <w:pPr>
              <w:spacing w:before="0" w:after="0" w:line="220" w:lineRule="exact"/>
            </w:pPr>
            <w:r>
              <w:rPr>
                <w:rFonts w:ascii="Consolas" w:hAnsi="Consolas"/>
                <w:color w:val="2D2D2D"/>
                <w:sz w:val="16"/>
              </w:rPr>
              <w:t xml:space="preserve">    STRONG_ACTION_VERBS = [</w:t>
            </w:r>
          </w:p>
          <w:p>
            <w:pPr>
              <w:spacing w:before="0" w:after="0" w:line="220" w:lineRule="exact"/>
            </w:pPr>
            <w:r>
              <w:rPr>
                <w:rFonts w:ascii="Consolas" w:hAnsi="Consolas"/>
                <w:color w:val="2D2D2D"/>
                <w:sz w:val="16"/>
              </w:rPr>
              <w:t xml:space="preserve">        "achieved", "built", "created", "designed", "developed",</w:t>
            </w:r>
          </w:p>
          <w:p>
            <w:pPr>
              <w:spacing w:before="0" w:after="0" w:line="220" w:lineRule="exact"/>
            </w:pPr>
            <w:r>
              <w:rPr>
                <w:rFonts w:ascii="Consolas" w:hAnsi="Consolas"/>
                <w:color w:val="2D2D2D"/>
                <w:sz w:val="16"/>
              </w:rPr>
              <w:t xml:space="preserve">        "engineered", "implemented", "launched", "led", "managed"</w:t>
            </w:r>
          </w:p>
          <w:p>
            <w:pPr>
              <w:spacing w:before="0" w:after="0" w:line="220" w:lineRule="exact"/>
            </w:pPr>
            <w:r>
              <w:rPr>
                <w:rFonts w:ascii="Consolas" w:hAnsi="Consolas"/>
                <w:color w:val="2D2D2D"/>
                <w:sz w:val="16"/>
              </w:rPr>
              <w:t xml:space="preserve">    ]</w:t>
            </w:r>
          </w:p>
          <w:p>
            <w:pPr>
              <w:spacing w:before="0" w:after="0" w:line="220" w:lineRule="exact"/>
            </w:pPr>
            <w:r>
              <w:rPr>
                <w:rFonts w:ascii="Consolas" w:hAnsi="Consolas"/>
                <w:color w:val="2D2D2D"/>
                <w:sz w:val="16"/>
              </w:rPr>
              <w:t xml:space="preserve">    EXPECTED_SECTIONS = [</w:t>
            </w:r>
          </w:p>
          <w:p>
            <w:pPr>
              <w:spacing w:before="0" w:after="0" w:line="220" w:lineRule="exact"/>
            </w:pPr>
            <w:r>
              <w:rPr>
                <w:rFonts w:ascii="Consolas" w:hAnsi="Consolas"/>
                <w:color w:val="2D2D2D"/>
                <w:sz w:val="16"/>
              </w:rPr>
              <w:t xml:space="preserve">        "summary", "experience", "education", "skills",</w:t>
            </w:r>
          </w:p>
          <w:p>
            <w:pPr>
              <w:spacing w:before="0" w:after="0" w:line="220" w:lineRule="exact"/>
            </w:pPr>
            <w:r>
              <w:rPr>
                <w:rFonts w:ascii="Consolas" w:hAnsi="Consolas"/>
                <w:color w:val="2D2D2D"/>
                <w:sz w:val="16"/>
              </w:rPr>
              <w:t xml:space="preserve">        "projects", "certifications", "achievements"</w:t>
            </w:r>
          </w:p>
          <w:p>
            <w:pPr>
              <w:spacing w:before="0" w:after="0" w:line="220" w:lineRule="exact"/>
            </w:pPr>
            <w:r>
              <w:rPr>
                <w:rFonts w:ascii="Consolas" w:hAnsi="Consolas"/>
                <w:color w:val="2D2D2D"/>
                <w:sz w:val="16"/>
              </w:rPr>
              <w:t xml:space="preserve">    ]</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xml:space="preserve">    def analyze(self, resume_text, resume_skills, target_role=None, jd_skills=None):</w:t>
            </w:r>
          </w:p>
          <w:p>
            <w:pPr>
              <w:spacing w:before="0" w:after="0" w:line="220" w:lineRule="exact"/>
            </w:pPr>
            <w:r>
              <w:rPr>
                <w:rFonts w:ascii="Consolas" w:hAnsi="Consolas"/>
                <w:color w:val="2D2D2D"/>
                <w:sz w:val="16"/>
              </w:rPr>
              <w:t xml:space="preserve">        suggestions = []</w:t>
            </w:r>
          </w:p>
          <w:p>
            <w:pPr>
              <w:spacing w:before="0" w:after="0" w:line="220" w:lineRule="exact"/>
            </w:pPr>
            <w:r>
              <w:rPr>
                <w:rFonts w:ascii="Consolas" w:hAnsi="Consolas"/>
                <w:color w:val="2D2D2D"/>
                <w:sz w:val="16"/>
              </w:rPr>
              <w:t xml:space="preserve">        quality_scores = []</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xml:space="preserve">        # 1. Summary Analysis</w:t>
            </w:r>
          </w:p>
          <w:p>
            <w:pPr>
              <w:spacing w:before="0" w:after="0" w:line="220" w:lineRule="exact"/>
            </w:pPr>
            <w:r>
              <w:rPr>
                <w:rFonts w:ascii="Consolas" w:hAnsi="Consolas"/>
                <w:color w:val="2D2D2D"/>
                <w:sz w:val="16"/>
              </w:rPr>
              <w:t xml:space="preserve">        summary_result = self._analyze_summary(resume_text)</w:t>
            </w:r>
          </w:p>
          <w:p>
            <w:pPr>
              <w:spacing w:before="0" w:after="0" w:line="220" w:lineRule="exact"/>
            </w:pPr>
            <w:r>
              <w:rPr>
                <w:rFonts w:ascii="Consolas" w:hAnsi="Consolas"/>
                <w:color w:val="2D2D2D"/>
                <w:sz w:val="16"/>
              </w:rPr>
              <w:t xml:space="preserve">        suggestions.extend(summary_result["suggestions"])</w:t>
            </w:r>
          </w:p>
          <w:p>
            <w:pPr>
              <w:spacing w:before="0" w:after="0" w:line="220" w:lineRule="exact"/>
            </w:pPr>
            <w:r>
              <w:rPr>
                <w:rFonts w:ascii="Consolas" w:hAnsi="Consolas"/>
                <w:color w:val="2D2D2D"/>
                <w:sz w:val="16"/>
              </w:rPr>
              <w:t xml:space="preserve">        quality_scores.append(summary_result["score"])</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xml:space="preserve">        # 2. Keyword Coverage</w:t>
            </w:r>
          </w:p>
          <w:p>
            <w:pPr>
              <w:spacing w:before="0" w:after="0" w:line="220" w:lineRule="exact"/>
            </w:pPr>
            <w:r>
              <w:rPr>
                <w:rFonts w:ascii="Consolas" w:hAnsi="Consolas"/>
                <w:color w:val="2D2D2D"/>
                <w:sz w:val="16"/>
              </w:rPr>
              <w:t xml:space="preserve">        keyword_result = self._analyze_keywords(resume_text, resume_skills, jd_skills)</w:t>
            </w:r>
          </w:p>
          <w:p>
            <w:pPr>
              <w:spacing w:before="0" w:after="0" w:line="220" w:lineRule="exact"/>
            </w:pPr>
            <w:r>
              <w:rPr>
                <w:rFonts w:ascii="Consolas" w:hAnsi="Consolas"/>
                <w:color w:val="2D2D2D"/>
                <w:sz w:val="16"/>
              </w:rPr>
              <w:t xml:space="preserve">        suggestions.extend(keyword_result["suggestions"])</w:t>
            </w:r>
          </w:p>
          <w:p>
            <w:pPr>
              <w:spacing w:before="0" w:after="0" w:line="220" w:lineRule="exact"/>
            </w:pPr>
            <w:r>
              <w:rPr>
                <w:rFonts w:ascii="Consolas" w:hAnsi="Consolas"/>
                <w:color w:val="2D2D2D"/>
                <w:sz w:val="16"/>
              </w:rPr>
              <w:t xml:space="preserve">        quality_scores.append(keyword_result["score"])</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xml:space="preserve">        # 3. Project Descriptions</w:t>
            </w:r>
          </w:p>
          <w:p>
            <w:pPr>
              <w:spacing w:before="0" w:after="0" w:line="220" w:lineRule="exact"/>
            </w:pPr>
            <w:r>
              <w:rPr>
                <w:rFonts w:ascii="Consolas" w:hAnsi="Consolas"/>
                <w:color w:val="2D2D2D"/>
                <w:sz w:val="16"/>
              </w:rPr>
              <w:t xml:space="preserve">        project_result = self._analyze_projects(resume_text)</w:t>
            </w:r>
          </w:p>
          <w:p>
            <w:pPr>
              <w:spacing w:before="0" w:after="0" w:line="220" w:lineRule="exact"/>
            </w:pPr>
            <w:r>
              <w:rPr>
                <w:rFonts w:ascii="Consolas" w:hAnsi="Consolas"/>
                <w:color w:val="2D2D2D"/>
                <w:sz w:val="16"/>
              </w:rPr>
              <w:t xml:space="preserve">        suggestions.extend(project_result["suggestions"])</w:t>
            </w:r>
          </w:p>
          <w:p>
            <w:pPr>
              <w:spacing w:before="0" w:after="0" w:line="220" w:lineRule="exact"/>
            </w:pPr>
            <w:r>
              <w:rPr>
                <w:rFonts w:ascii="Consolas" w:hAnsi="Consolas"/>
                <w:color w:val="2D2D2D"/>
                <w:sz w:val="16"/>
              </w:rPr>
              <w:t xml:space="preserve">        quality_scores.append(project_result["score"])</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xml:space="preserve">        # 4. Action Verb Usage</w:t>
            </w:r>
          </w:p>
          <w:p>
            <w:pPr>
              <w:spacing w:before="0" w:after="0" w:line="220" w:lineRule="exact"/>
            </w:pPr>
            <w:r>
              <w:rPr>
                <w:rFonts w:ascii="Consolas" w:hAnsi="Consolas"/>
                <w:color w:val="2D2D2D"/>
                <w:sz w:val="16"/>
              </w:rPr>
              <w:t xml:space="preserve">        verb_result = self._analyze_action_verbs(resume_text)</w:t>
            </w:r>
          </w:p>
          <w:p>
            <w:pPr>
              <w:spacing w:before="0" w:after="0" w:line="220" w:lineRule="exact"/>
            </w:pPr>
            <w:r>
              <w:rPr>
                <w:rFonts w:ascii="Consolas" w:hAnsi="Consolas"/>
                <w:color w:val="2D2D2D"/>
                <w:sz w:val="16"/>
              </w:rPr>
              <w:t xml:space="preserve">        suggestions.extend(verb_result["suggestions"])</w:t>
            </w:r>
          </w:p>
          <w:p>
            <w:pPr>
              <w:spacing w:before="0" w:after="0" w:line="220" w:lineRule="exact"/>
            </w:pPr>
            <w:r>
              <w:rPr>
                <w:rFonts w:ascii="Consolas" w:hAnsi="Consolas"/>
                <w:color w:val="2D2D2D"/>
                <w:sz w:val="16"/>
              </w:rPr>
              <w:t xml:space="preserve">        quality_scores.append(verb_result["score"])</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xml:space="preserve">        # 5. Section Completeness</w:t>
            </w:r>
          </w:p>
          <w:p>
            <w:pPr>
              <w:spacing w:before="0" w:after="0" w:line="220" w:lineRule="exact"/>
            </w:pPr>
            <w:r>
              <w:rPr>
                <w:rFonts w:ascii="Consolas" w:hAnsi="Consolas"/>
                <w:color w:val="2D2D2D"/>
                <w:sz w:val="16"/>
              </w:rPr>
              <w:t xml:space="preserve">        section_result = self._analyze_sections(resume_text)</w:t>
            </w:r>
          </w:p>
          <w:p>
            <w:pPr>
              <w:spacing w:before="0" w:after="0" w:line="220" w:lineRule="exact"/>
            </w:pPr>
            <w:r>
              <w:rPr>
                <w:rFonts w:ascii="Consolas" w:hAnsi="Consolas"/>
                <w:color w:val="2D2D2D"/>
                <w:sz w:val="16"/>
              </w:rPr>
              <w:t xml:space="preserve">        suggestions.extend(section_result["suggestions"])</w:t>
            </w:r>
          </w:p>
          <w:p>
            <w:pPr>
              <w:spacing w:before="0" w:after="0" w:line="220" w:lineRule="exact"/>
            </w:pPr>
            <w:r>
              <w:rPr>
                <w:rFonts w:ascii="Consolas" w:hAnsi="Consolas"/>
                <w:color w:val="2D2D2D"/>
                <w:sz w:val="16"/>
              </w:rPr>
              <w:t xml:space="preserve">        quality_scores.append(section_result["score"])</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xml:space="preserve">        # 6. Contact Information</w:t>
            </w:r>
          </w:p>
          <w:p>
            <w:pPr>
              <w:spacing w:before="0" w:after="0" w:line="220" w:lineRule="exact"/>
            </w:pPr>
            <w:r>
              <w:rPr>
                <w:rFonts w:ascii="Consolas" w:hAnsi="Consolas"/>
                <w:color w:val="2D2D2D"/>
                <w:sz w:val="16"/>
              </w:rPr>
              <w:t xml:space="preserve">        contact_result = self._analyze_contact_info(resume_text)</w:t>
            </w:r>
          </w:p>
          <w:p>
            <w:pPr>
              <w:spacing w:before="0" w:after="0" w:line="220" w:lineRule="exact"/>
            </w:pPr>
            <w:r>
              <w:rPr>
                <w:rFonts w:ascii="Consolas" w:hAnsi="Consolas"/>
                <w:color w:val="2D2D2D"/>
                <w:sz w:val="16"/>
              </w:rPr>
              <w:t xml:space="preserve">        suggestions.extend(contact_result["suggestions"])</w:t>
            </w:r>
          </w:p>
          <w:p>
            <w:pPr>
              <w:spacing w:before="0" w:after="0" w:line="220" w:lineRule="exact"/>
            </w:pPr>
            <w:r>
              <w:rPr>
                <w:rFonts w:ascii="Consolas" w:hAnsi="Consolas"/>
                <w:color w:val="2D2D2D"/>
                <w:sz w:val="16"/>
              </w:rPr>
              <w:t xml:space="preserve">        quality_scores.append(contact_result["score"])</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xml:space="preserve">        overall_score = int(sum(quality_scores) / len(quality_scores))</w:t>
            </w:r>
          </w:p>
          <w:p>
            <w:pPr>
              <w:spacing w:before="0" w:after="0" w:line="220" w:lineRule="exact"/>
            </w:pPr>
            <w:r>
              <w:rPr>
                <w:rFonts w:ascii="Consolas" w:hAnsi="Consolas"/>
                <w:color w:val="2D2D2D"/>
                <w:sz w:val="16"/>
              </w:rPr>
              <w:t xml:space="preserve">        recommended_certs = self._recommend_certifications(resume_skills)</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xml:space="preserve">        return {</w:t>
            </w:r>
          </w:p>
          <w:p>
            <w:pPr>
              <w:spacing w:before="0" w:after="0" w:line="220" w:lineRule="exact"/>
            </w:pPr>
            <w:r>
              <w:rPr>
                <w:rFonts w:ascii="Consolas" w:hAnsi="Consolas"/>
                <w:color w:val="2D2D2D"/>
                <w:sz w:val="16"/>
              </w:rPr>
              <w:t xml:space="preserve">            "overall_quality_score": overall_score,</w:t>
            </w:r>
          </w:p>
          <w:p>
            <w:pPr>
              <w:spacing w:before="0" w:after="0" w:line="220" w:lineRule="exact"/>
            </w:pPr>
            <w:r>
              <w:rPr>
                <w:rFonts w:ascii="Consolas" w:hAnsi="Consolas"/>
                <w:color w:val="2D2D2D"/>
                <w:sz w:val="16"/>
              </w:rPr>
              <w:t xml:space="preserve">            "suggestions": suggestions,</w:t>
            </w:r>
          </w:p>
          <w:p>
            <w:pPr>
              <w:spacing w:before="0" w:after="0" w:line="220" w:lineRule="exact"/>
            </w:pPr>
            <w:r>
              <w:rPr>
                <w:rFonts w:ascii="Consolas" w:hAnsi="Consolas"/>
                <w:color w:val="2D2D2D"/>
                <w:sz w:val="16"/>
              </w:rPr>
              <w:t xml:space="preserve">            "missing_keywords": [s for s in (jd_skills or [])</w:t>
            </w:r>
          </w:p>
          <w:p>
            <w:pPr>
              <w:spacing w:before="0" w:after="0" w:line="220" w:lineRule="exact"/>
            </w:pPr>
            <w:r>
              <w:rPr>
                <w:rFonts w:ascii="Consolas" w:hAnsi="Consolas"/>
                <w:color w:val="2D2D2D"/>
                <w:sz w:val="16"/>
              </w:rPr>
              <w:t xml:space="preserve">                                 if s.lower() not in {x.lower() for x in resume_skills}],</w:t>
            </w:r>
          </w:p>
          <w:p>
            <w:pPr>
              <w:spacing w:before="0" w:after="0" w:line="220" w:lineRule="exact"/>
            </w:pPr>
            <w:r>
              <w:rPr>
                <w:rFonts w:ascii="Consolas" w:hAnsi="Consolas"/>
                <w:color w:val="2D2D2D"/>
                <w:sz w:val="16"/>
              </w:rPr>
              <w:t xml:space="preserve">            "recommended_certifications": recommended_certs</w:t>
            </w:r>
          </w:p>
          <w:p>
            <w:pPr>
              <w:spacing w:before="0" w:after="0" w:line="220" w:lineRule="exact"/>
            </w:pPr>
            <w:r>
              <w:rPr>
                <w:rFonts w:ascii="Consolas" w:hAnsi="Consolas"/>
                <w:color w:val="2D2D2D"/>
                <w:sz w:val="16"/>
              </w:rPr>
              <w:t xml:space="preserve">        }</w:t>
            </w:r>
          </w:p>
        </w:tc>
      </w:tr>
    </w:tbl>
    <w:p>
      <w:pPr>
        <w:spacing w:before="40" w:after="80"/>
      </w:pPr>
    </w:p>
    <w:p>
      <w:pPr>
        <w:pStyle w:val="Heading2"/>
      </w:pPr>
      <w:r>
        <w:t>5.9 Module 7 — Dashboard Analytics &amp; Intelligence Router</w:t>
      </w:r>
    </w:p>
    <w:p>
      <w:r>
        <w:t>The Intelligence Router consolidates all seven modules into a unified API layer, providing endpoints for each analysis type and a combined dashboard analytics endpoint.</w:t>
      </w:r>
    </w:p>
    <w:p>
      <w:pPr>
        <w:spacing w:before="80" w:after="0"/>
      </w:pPr>
    </w:p>
    <w:tbl>
      <w:tblPr>
        <w:tblW w:type="auto" w:w="0"/>
        <w:jc w:val="center"/>
        <w:tblLook w:firstColumn="1" w:firstRow="1" w:lastColumn="0" w:lastRow="0" w:noHBand="0" w:noVBand="1" w:val="04A0"/>
      </w:tblPr>
      <w:tblGrid>
        <w:gridCol w:w="9406"/>
      </w:tblGrid>
      <w:tr>
        <w:tc>
          <w:tcPr>
            <w:tcW w:type="dxa" w:w="9406"/>
            <w:shd w:fill="F0F0F0"/>
            <w:tcMar>
              <w:top w:w="80" w:type="dxa"/>
              <w:left w:w="120" w:type="dxa"/>
              <w:bottom w:w="80" w:type="dxa"/>
              <w:right w:w="120" w:type="dxa"/>
            </w:tcMar>
          </w:tcPr>
          <w:p>
            <w:pPr>
              <w:spacing w:before="0" w:after="0" w:line="220" w:lineRule="exact"/>
            </w:pPr>
            <w:r>
              <w:rPr>
                <w:rFonts w:ascii="Consolas" w:hAnsi="Consolas"/>
                <w:color w:val="2D2D2D"/>
                <w:sz w:val="16"/>
              </w:rPr>
              <w:t># app/routers/intelligence_router.py — Career Intelligence API Endpoints</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router = APIRouter(prefix="/api/intelligence", tags=["Career Intelligence"])</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@router.post("/job-descriptions")</w:t>
            </w:r>
          </w:p>
          <w:p>
            <w:pPr>
              <w:spacing w:before="0" w:after="0" w:line="220" w:lineRule="exact"/>
            </w:pPr>
            <w:r>
              <w:rPr>
                <w:rFonts w:ascii="Consolas" w:hAnsi="Consolas"/>
                <w:color w:val="2D2D2D"/>
                <w:sz w:val="16"/>
              </w:rPr>
              <w:t>def create_job_description(request, db, current_user):</w:t>
            </w:r>
          </w:p>
          <w:p>
            <w:pPr>
              <w:spacing w:before="0" w:after="0" w:line="220" w:lineRule="exact"/>
            </w:pPr>
            <w:r>
              <w:rPr>
                <w:rFonts w:ascii="Consolas" w:hAnsi="Consolas"/>
                <w:color w:val="2D2D2D"/>
                <w:sz w:val="16"/>
              </w:rPr>
              <w:t xml:space="preserve">    # Create a new job description and auto-extract skills</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@router.post("/ats-analysis")</w:t>
            </w:r>
          </w:p>
          <w:p>
            <w:pPr>
              <w:spacing w:before="0" w:after="0" w:line="220" w:lineRule="exact"/>
            </w:pPr>
            <w:r>
              <w:rPr>
                <w:rFonts w:ascii="Consolas" w:hAnsi="Consolas"/>
                <w:color w:val="2D2D2D"/>
                <w:sz w:val="16"/>
              </w:rPr>
              <w:t>def run_ats_analysis(request, db, current_user):</w:t>
            </w:r>
          </w:p>
          <w:p>
            <w:pPr>
              <w:spacing w:before="0" w:after="0" w:line="220" w:lineRule="exact"/>
            </w:pPr>
            <w:r>
              <w:rPr>
                <w:rFonts w:ascii="Consolas" w:hAnsi="Consolas"/>
                <w:color w:val="2D2D2D"/>
                <w:sz w:val="16"/>
              </w:rPr>
              <w:t xml:space="preserve">    # Compare resume vs job description, calculate ATS score</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@router.post("/skill-gap")</w:t>
            </w:r>
          </w:p>
          <w:p>
            <w:pPr>
              <w:spacing w:before="0" w:after="0" w:line="220" w:lineRule="exact"/>
            </w:pPr>
            <w:r>
              <w:rPr>
                <w:rFonts w:ascii="Consolas" w:hAnsi="Consolas"/>
                <w:color w:val="2D2D2D"/>
                <w:sz w:val="16"/>
              </w:rPr>
              <w:t>def run_skill_gap_analysis(request, db, current_user):</w:t>
            </w:r>
          </w:p>
          <w:p>
            <w:pPr>
              <w:spacing w:before="0" w:after="0" w:line="220" w:lineRule="exact"/>
            </w:pPr>
            <w:r>
              <w:rPr>
                <w:rFonts w:ascii="Consolas" w:hAnsi="Consolas"/>
                <w:color w:val="2D2D2D"/>
                <w:sz w:val="16"/>
              </w:rPr>
              <w:t xml:space="preserve">    # Identify matching, missing, and additional skills</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@router.post("/career-recommendations")</w:t>
            </w:r>
          </w:p>
          <w:p>
            <w:pPr>
              <w:spacing w:before="0" w:after="0" w:line="220" w:lineRule="exact"/>
            </w:pPr>
            <w:r>
              <w:rPr>
                <w:rFonts w:ascii="Consolas" w:hAnsi="Consolas"/>
                <w:color w:val="2D2D2D"/>
                <w:sz w:val="16"/>
              </w:rPr>
              <w:t>def get_career_recommendations(request, db, current_user):</w:t>
            </w:r>
          </w:p>
          <w:p>
            <w:pPr>
              <w:spacing w:before="0" w:after="0" w:line="220" w:lineRule="exact"/>
            </w:pPr>
            <w:r>
              <w:rPr>
                <w:rFonts w:ascii="Consolas" w:hAnsi="Consolas"/>
                <w:color w:val="2D2D2D"/>
                <w:sz w:val="16"/>
              </w:rPr>
              <w:t xml:space="preserve">    # Generate AI-driven career path suggestions</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@router.post("/job-recommendations")</w:t>
            </w:r>
          </w:p>
          <w:p>
            <w:pPr>
              <w:spacing w:before="0" w:after="0" w:line="220" w:lineRule="exact"/>
            </w:pPr>
            <w:r>
              <w:rPr>
                <w:rFonts w:ascii="Consolas" w:hAnsi="Consolas"/>
                <w:color w:val="2D2D2D"/>
                <w:sz w:val="16"/>
              </w:rPr>
              <w:t>def get_job_recommendations(request, db, current_user):</w:t>
            </w:r>
          </w:p>
          <w:p>
            <w:pPr>
              <w:spacing w:before="0" w:after="0" w:line="220" w:lineRule="exact"/>
            </w:pPr>
            <w:r>
              <w:rPr>
                <w:rFonts w:ascii="Consolas" w:hAnsi="Consolas"/>
                <w:color w:val="2D2D2D"/>
                <w:sz w:val="16"/>
              </w:rPr>
              <w:t xml:space="preserve">    # Match users with relevant job opportunities</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@router.post("/course-recommendations")</w:t>
            </w:r>
          </w:p>
          <w:p>
            <w:pPr>
              <w:spacing w:before="0" w:after="0" w:line="220" w:lineRule="exact"/>
            </w:pPr>
            <w:r>
              <w:rPr>
                <w:rFonts w:ascii="Consolas" w:hAnsi="Consolas"/>
                <w:color w:val="2D2D2D"/>
                <w:sz w:val="16"/>
              </w:rPr>
              <w:t>def get_course_recommendations(request, db, current_user):</w:t>
            </w:r>
          </w:p>
          <w:p>
            <w:pPr>
              <w:spacing w:before="0" w:after="0" w:line="220" w:lineRule="exact"/>
            </w:pPr>
            <w:r>
              <w:rPr>
                <w:rFonts w:ascii="Consolas" w:hAnsi="Consolas"/>
                <w:color w:val="2D2D2D"/>
                <w:sz w:val="16"/>
              </w:rPr>
              <w:t xml:space="preserve">    # Suggest courses to bridge identified skill gaps</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@router.post("/resume-improvements")</w:t>
            </w:r>
          </w:p>
          <w:p>
            <w:pPr>
              <w:spacing w:before="0" w:after="0" w:line="220" w:lineRule="exact"/>
            </w:pPr>
            <w:r>
              <w:rPr>
                <w:rFonts w:ascii="Consolas" w:hAnsi="Consolas"/>
                <w:color w:val="2D2D2D"/>
                <w:sz w:val="16"/>
              </w:rPr>
              <w:t>def get_resume_improvements(request, db, current_user):</w:t>
            </w:r>
          </w:p>
          <w:p>
            <w:pPr>
              <w:spacing w:before="0" w:after="0" w:line="220" w:lineRule="exact"/>
            </w:pPr>
            <w:r>
              <w:rPr>
                <w:rFonts w:ascii="Consolas" w:hAnsi="Consolas"/>
                <w:color w:val="2D2D2D"/>
                <w:sz w:val="16"/>
              </w:rPr>
              <w:t xml:space="preserve">    # Provide resume quality analysis and improvement suggestions</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@router.get("/dashboard")</w:t>
            </w:r>
          </w:p>
          <w:p>
            <w:pPr>
              <w:spacing w:before="0" w:after="0" w:line="220" w:lineRule="exact"/>
            </w:pPr>
            <w:r>
              <w:rPr>
                <w:rFonts w:ascii="Consolas" w:hAnsi="Consolas"/>
                <w:color w:val="2D2D2D"/>
                <w:sz w:val="16"/>
              </w:rPr>
              <w:t>def get_dashboard_analytics(db, current_user):</w:t>
            </w:r>
          </w:p>
          <w:p>
            <w:pPr>
              <w:spacing w:before="0" w:after="0" w:line="220" w:lineRule="exact"/>
            </w:pPr>
            <w:r>
              <w:rPr>
                <w:rFonts w:ascii="Consolas" w:hAnsi="Consolas"/>
                <w:color w:val="2D2D2D"/>
                <w:sz w:val="16"/>
              </w:rPr>
              <w:t xml:space="preserve">    # Consolidate all metrics: ATS score, profile completion,</w:t>
            </w:r>
          </w:p>
          <w:p>
            <w:pPr>
              <w:spacing w:before="0" w:after="0" w:line="220" w:lineRule="exact"/>
            </w:pPr>
            <w:r>
              <w:rPr>
                <w:rFonts w:ascii="Consolas" w:hAnsi="Consolas"/>
                <w:color w:val="2D2D2D"/>
                <w:sz w:val="16"/>
              </w:rPr>
              <w:t xml:space="preserve">    # skill match %, career recommendations, missing skills,</w:t>
            </w:r>
          </w:p>
          <w:p>
            <w:pPr>
              <w:spacing w:before="0" w:after="0" w:line="220" w:lineRule="exact"/>
            </w:pPr>
            <w:r>
              <w:rPr>
                <w:rFonts w:ascii="Consolas" w:hAnsi="Consolas"/>
                <w:color w:val="2D2D2D"/>
                <w:sz w:val="16"/>
              </w:rPr>
              <w:t xml:space="preserve">    # course suggestions into a single response</w:t>
            </w:r>
          </w:p>
        </w:tc>
      </w:tr>
    </w:tbl>
    <w:p>
      <w:pPr>
        <w:spacing w:before="40" w:after="80"/>
      </w:pPr>
    </w:p>
    <w:p>
      <w:pPr>
        <w:pStyle w:val="Heading2"/>
      </w:pPr>
      <w:r>
        <w:t>5.10 Updated Main Application (main.py)</w:t>
      </w:r>
    </w:p>
    <w:p>
      <w:pPr>
        <w:spacing w:before="80" w:after="0"/>
      </w:pPr>
    </w:p>
    <w:tbl>
      <w:tblPr>
        <w:tblW w:type="auto" w:w="0"/>
        <w:jc w:val="center"/>
        <w:tblLook w:firstColumn="1" w:firstRow="1" w:lastColumn="0" w:lastRow="0" w:noHBand="0" w:noVBand="1" w:val="04A0"/>
      </w:tblPr>
      <w:tblGrid>
        <w:gridCol w:w="9406"/>
      </w:tblGrid>
      <w:tr>
        <w:tc>
          <w:tcPr>
            <w:tcW w:type="dxa" w:w="9406"/>
            <w:shd w:fill="F0F0F0"/>
            <w:tcMar>
              <w:top w:w="80" w:type="dxa"/>
              <w:left w:w="120" w:type="dxa"/>
              <w:bottom w:w="80" w:type="dxa"/>
              <w:right w:w="120" w:type="dxa"/>
            </w:tcMar>
          </w:tcPr>
          <w:p>
            <w:pPr>
              <w:spacing w:before="0" w:after="0" w:line="220" w:lineRule="exact"/>
            </w:pPr>
            <w:r>
              <w:rPr>
                <w:rFonts w:ascii="Consolas" w:hAnsi="Consolas"/>
                <w:color w:val="2D2D2D"/>
                <w:sz w:val="16"/>
              </w:rPr>
              <w:t># app/main.py — Updated Application Entry Point</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from app.routers import auth_router, resume_router, intelligence_router</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app = FastAPI(title="CareerPilot AI", version="3.0.0")</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app.add_middleware(CORSMiddleware, allow_origins=["http://localhost:3000"],</w:t>
            </w:r>
          </w:p>
          <w:p>
            <w:pPr>
              <w:spacing w:before="0" w:after="0" w:line="220" w:lineRule="exact"/>
            </w:pPr>
            <w:r>
              <w:rPr>
                <w:rFonts w:ascii="Consolas" w:hAnsi="Consolas"/>
                <w:color w:val="2D2D2D"/>
                <w:sz w:val="16"/>
              </w:rPr>
              <w:t xml:space="preserve">                   allow_credentials=True, allow_methods=["*"], allow_headers=["*"])</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app.include_router(auth_router.router)</w:t>
            </w:r>
          </w:p>
          <w:p>
            <w:pPr>
              <w:spacing w:before="0" w:after="0" w:line="220" w:lineRule="exact"/>
            </w:pPr>
            <w:r>
              <w:rPr>
                <w:rFonts w:ascii="Consolas" w:hAnsi="Consolas"/>
                <w:color w:val="2D2D2D"/>
                <w:sz w:val="16"/>
              </w:rPr>
              <w:t>app.include_router(resume_router.router)</w:t>
            </w:r>
          </w:p>
          <w:p>
            <w:pPr>
              <w:spacing w:before="0" w:after="0" w:line="220" w:lineRule="exact"/>
            </w:pPr>
            <w:r>
              <w:rPr>
                <w:rFonts w:ascii="Consolas" w:hAnsi="Consolas"/>
                <w:color w:val="2D2D2D"/>
                <w:sz w:val="16"/>
              </w:rPr>
              <w:t>app.include_router(intelligence_router.router)  # NEW: Milestone 3</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@app.on_event("startup")</w:t>
            </w:r>
          </w:p>
          <w:p>
            <w:pPr>
              <w:spacing w:before="0" w:after="0" w:line="220" w:lineRule="exact"/>
            </w:pPr>
            <w:r>
              <w:rPr>
                <w:rFonts w:ascii="Consolas" w:hAnsi="Consolas"/>
                <w:color w:val="2D2D2D"/>
                <w:sz w:val="16"/>
              </w:rPr>
              <w:t>def startup():</w:t>
            </w:r>
          </w:p>
          <w:p>
            <w:pPr>
              <w:spacing w:before="0" w:after="0" w:line="220" w:lineRule="exact"/>
            </w:pPr>
            <w:r>
              <w:rPr>
                <w:rFonts w:ascii="Consolas" w:hAnsi="Consolas"/>
                <w:color w:val="2D2D2D"/>
                <w:sz w:val="16"/>
              </w:rPr>
              <w:t xml:space="preserve">    Base.metadata.create_all(bind=engine)</w:t>
            </w:r>
          </w:p>
        </w:tc>
      </w:tr>
    </w:tbl>
    <w:p>
      <w:pPr>
        <w:spacing w:before="40" w:after="80"/>
      </w:pPr>
    </w:p>
    <w:p>
      <w:pPr>
        <w:pStyle w:val="Heading1"/>
      </w:pPr>
      <w:r>
        <w:t>6. API ENDPOINT REFERENCE</w:t>
      </w:r>
    </w:p>
    <w:p>
      <w:r>
        <w:t>The following table documents all new API endpoints introduced in Milestone 3. All endpoints require JWT authentication via the Authorization: Bearer &lt;token&gt; header.</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B3A5C"/>
          </w:tcPr>
          <w:p>
            <w:pPr>
              <w:jc w:val="center"/>
            </w:pPr>
            <w:r>
              <w:rPr>
                <w:rFonts w:ascii="Calibri" w:hAnsi="Calibri"/>
                <w:b/>
                <w:color w:val="FFFFFF"/>
                <w:sz w:val="18"/>
              </w:rPr>
              <w:t>#</w:t>
            </w:r>
          </w:p>
        </w:tc>
        <w:tc>
          <w:tcPr>
            <w:tcW w:type="dxa" w:w="1881"/>
            <w:shd w:fill="1B3A5C"/>
          </w:tcPr>
          <w:p>
            <w:pPr>
              <w:jc w:val="center"/>
            </w:pPr>
            <w:r>
              <w:rPr>
                <w:rFonts w:ascii="Calibri" w:hAnsi="Calibri"/>
                <w:b/>
                <w:color w:val="FFFFFF"/>
                <w:sz w:val="18"/>
              </w:rPr>
              <w:t>Endpoint</w:t>
            </w:r>
          </w:p>
        </w:tc>
        <w:tc>
          <w:tcPr>
            <w:tcW w:type="dxa" w:w="1881"/>
            <w:shd w:fill="1B3A5C"/>
          </w:tcPr>
          <w:p>
            <w:pPr>
              <w:jc w:val="center"/>
            </w:pPr>
            <w:r>
              <w:rPr>
                <w:rFonts w:ascii="Calibri" w:hAnsi="Calibri"/>
                <w:b/>
                <w:color w:val="FFFFFF"/>
                <w:sz w:val="18"/>
              </w:rPr>
              <w:t>Method</w:t>
            </w:r>
          </w:p>
        </w:tc>
        <w:tc>
          <w:tcPr>
            <w:tcW w:type="dxa" w:w="1881"/>
            <w:shd w:fill="1B3A5C"/>
          </w:tcPr>
          <w:p>
            <w:pPr>
              <w:jc w:val="center"/>
            </w:pPr>
            <w:r>
              <w:rPr>
                <w:rFonts w:ascii="Calibri" w:hAnsi="Calibri"/>
                <w:b/>
                <w:color w:val="FFFFFF"/>
                <w:sz w:val="18"/>
              </w:rPr>
              <w:t>Module</w:t>
            </w:r>
          </w:p>
        </w:tc>
        <w:tc>
          <w:tcPr>
            <w:tcW w:type="dxa" w:w="1881"/>
            <w:shd w:fill="1B3A5C"/>
          </w:tcPr>
          <w:p>
            <w:pPr>
              <w:jc w:val="center"/>
            </w:pPr>
            <w:r>
              <w:rPr>
                <w:rFonts w:ascii="Calibri" w:hAnsi="Calibri"/>
                <w:b/>
                <w:color w:val="FFFFFF"/>
                <w:sz w:val="18"/>
              </w:rPr>
              <w:t>Description</w:t>
            </w:r>
          </w:p>
        </w:tc>
      </w:tr>
      <w:tr>
        <w:tc>
          <w:tcPr>
            <w:tcW w:type="dxa" w:w="1881"/>
          </w:tcPr>
          <w:p>
            <w:r>
              <w:rPr>
                <w:rFonts w:ascii="Calibri" w:hAnsi="Calibri"/>
                <w:sz w:val="18"/>
              </w:rPr>
              <w:t>1</w:t>
            </w:r>
          </w:p>
        </w:tc>
        <w:tc>
          <w:tcPr>
            <w:tcW w:type="dxa" w:w="1881"/>
          </w:tcPr>
          <w:p>
            <w:r>
              <w:rPr>
                <w:rFonts w:ascii="Calibri" w:hAnsi="Calibri"/>
                <w:sz w:val="18"/>
              </w:rPr>
              <w:t>/api/intelligence/job-descriptions</w:t>
            </w:r>
          </w:p>
        </w:tc>
        <w:tc>
          <w:tcPr>
            <w:tcW w:type="dxa" w:w="1881"/>
          </w:tcPr>
          <w:p>
            <w:r>
              <w:rPr>
                <w:rFonts w:ascii="Calibri" w:hAnsi="Calibri"/>
                <w:sz w:val="18"/>
              </w:rPr>
              <w:t>POST</w:t>
            </w:r>
          </w:p>
        </w:tc>
        <w:tc>
          <w:tcPr>
            <w:tcW w:type="dxa" w:w="1881"/>
          </w:tcPr>
          <w:p>
            <w:r>
              <w:rPr>
                <w:rFonts w:ascii="Calibri" w:hAnsi="Calibri"/>
                <w:sz w:val="18"/>
              </w:rPr>
              <w:t>Setup</w:t>
            </w:r>
          </w:p>
        </w:tc>
        <w:tc>
          <w:tcPr>
            <w:tcW w:type="dxa" w:w="1881"/>
          </w:tcPr>
          <w:p>
            <w:r>
              <w:rPr>
                <w:rFonts w:ascii="Calibri" w:hAnsi="Calibri"/>
                <w:sz w:val="18"/>
              </w:rPr>
              <w:t>Create a new job description</w:t>
            </w:r>
          </w:p>
        </w:tc>
      </w:tr>
      <w:tr>
        <w:tc>
          <w:tcPr>
            <w:tcW w:type="dxa" w:w="1881"/>
            <w:shd w:fill="F2F6FA"/>
          </w:tcPr>
          <w:p>
            <w:r>
              <w:rPr>
                <w:rFonts w:ascii="Calibri" w:hAnsi="Calibri"/>
                <w:sz w:val="18"/>
              </w:rPr>
              <w:t>2</w:t>
            </w:r>
          </w:p>
        </w:tc>
        <w:tc>
          <w:tcPr>
            <w:tcW w:type="dxa" w:w="1881"/>
            <w:shd w:fill="F2F6FA"/>
          </w:tcPr>
          <w:p>
            <w:r>
              <w:rPr>
                <w:rFonts w:ascii="Calibri" w:hAnsi="Calibri"/>
                <w:sz w:val="18"/>
              </w:rPr>
              <w:t>/api/intelligence/job-descriptions</w:t>
            </w:r>
          </w:p>
        </w:tc>
        <w:tc>
          <w:tcPr>
            <w:tcW w:type="dxa" w:w="1881"/>
            <w:shd w:fill="F2F6FA"/>
          </w:tcPr>
          <w:p>
            <w:r>
              <w:rPr>
                <w:rFonts w:ascii="Calibri" w:hAnsi="Calibri"/>
                <w:sz w:val="18"/>
              </w:rPr>
              <w:t>GET</w:t>
            </w:r>
          </w:p>
        </w:tc>
        <w:tc>
          <w:tcPr>
            <w:tcW w:type="dxa" w:w="1881"/>
            <w:shd w:fill="F2F6FA"/>
          </w:tcPr>
          <w:p>
            <w:r>
              <w:rPr>
                <w:rFonts w:ascii="Calibri" w:hAnsi="Calibri"/>
                <w:sz w:val="18"/>
              </w:rPr>
              <w:t>Setup</w:t>
            </w:r>
          </w:p>
        </w:tc>
        <w:tc>
          <w:tcPr>
            <w:tcW w:type="dxa" w:w="1881"/>
            <w:shd w:fill="F2F6FA"/>
          </w:tcPr>
          <w:p>
            <w:r>
              <w:rPr>
                <w:rFonts w:ascii="Calibri" w:hAnsi="Calibri"/>
                <w:sz w:val="18"/>
              </w:rPr>
              <w:t>List all saved job descriptions</w:t>
            </w:r>
          </w:p>
        </w:tc>
      </w:tr>
      <w:tr>
        <w:tc>
          <w:tcPr>
            <w:tcW w:type="dxa" w:w="1881"/>
          </w:tcPr>
          <w:p>
            <w:r>
              <w:rPr>
                <w:rFonts w:ascii="Calibri" w:hAnsi="Calibri"/>
                <w:sz w:val="18"/>
              </w:rPr>
              <w:t>3</w:t>
            </w:r>
          </w:p>
        </w:tc>
        <w:tc>
          <w:tcPr>
            <w:tcW w:type="dxa" w:w="1881"/>
          </w:tcPr>
          <w:p>
            <w:r>
              <w:rPr>
                <w:rFonts w:ascii="Calibri" w:hAnsi="Calibri"/>
                <w:sz w:val="18"/>
              </w:rPr>
              <w:t>/api/intelligence/ats-analysis</w:t>
            </w:r>
          </w:p>
        </w:tc>
        <w:tc>
          <w:tcPr>
            <w:tcW w:type="dxa" w:w="1881"/>
          </w:tcPr>
          <w:p>
            <w:r>
              <w:rPr>
                <w:rFonts w:ascii="Calibri" w:hAnsi="Calibri"/>
                <w:sz w:val="18"/>
              </w:rPr>
              <w:t>POST</w:t>
            </w:r>
          </w:p>
        </w:tc>
        <w:tc>
          <w:tcPr>
            <w:tcW w:type="dxa" w:w="1881"/>
          </w:tcPr>
          <w:p>
            <w:r>
              <w:rPr>
                <w:rFonts w:ascii="Calibri" w:hAnsi="Calibri"/>
                <w:sz w:val="18"/>
              </w:rPr>
              <w:t>Module 1</w:t>
            </w:r>
          </w:p>
        </w:tc>
        <w:tc>
          <w:tcPr>
            <w:tcW w:type="dxa" w:w="1881"/>
          </w:tcPr>
          <w:p>
            <w:r>
              <w:rPr>
                <w:rFonts w:ascii="Calibri" w:hAnsi="Calibri"/>
                <w:sz w:val="18"/>
              </w:rPr>
              <w:t>Compare resume vs. JD, calculate ATS score</w:t>
            </w:r>
          </w:p>
        </w:tc>
      </w:tr>
      <w:tr>
        <w:tc>
          <w:tcPr>
            <w:tcW w:type="dxa" w:w="1881"/>
            <w:shd w:fill="F2F6FA"/>
          </w:tcPr>
          <w:p>
            <w:r>
              <w:rPr>
                <w:rFonts w:ascii="Calibri" w:hAnsi="Calibri"/>
                <w:sz w:val="18"/>
              </w:rPr>
              <w:t>4</w:t>
            </w:r>
          </w:p>
        </w:tc>
        <w:tc>
          <w:tcPr>
            <w:tcW w:type="dxa" w:w="1881"/>
            <w:shd w:fill="F2F6FA"/>
          </w:tcPr>
          <w:p>
            <w:r>
              <w:rPr>
                <w:rFonts w:ascii="Calibri" w:hAnsi="Calibri"/>
                <w:sz w:val="18"/>
              </w:rPr>
              <w:t>/api/intelligence/skill-gap</w:t>
            </w:r>
          </w:p>
        </w:tc>
        <w:tc>
          <w:tcPr>
            <w:tcW w:type="dxa" w:w="1881"/>
            <w:shd w:fill="F2F6FA"/>
          </w:tcPr>
          <w:p>
            <w:r>
              <w:rPr>
                <w:rFonts w:ascii="Calibri" w:hAnsi="Calibri"/>
                <w:sz w:val="18"/>
              </w:rPr>
              <w:t>POST</w:t>
            </w:r>
          </w:p>
        </w:tc>
        <w:tc>
          <w:tcPr>
            <w:tcW w:type="dxa" w:w="1881"/>
            <w:shd w:fill="F2F6FA"/>
          </w:tcPr>
          <w:p>
            <w:r>
              <w:rPr>
                <w:rFonts w:ascii="Calibri" w:hAnsi="Calibri"/>
                <w:sz w:val="18"/>
              </w:rPr>
              <w:t>Module 2</w:t>
            </w:r>
          </w:p>
        </w:tc>
        <w:tc>
          <w:tcPr>
            <w:tcW w:type="dxa" w:w="1881"/>
            <w:shd w:fill="F2F6FA"/>
          </w:tcPr>
          <w:p>
            <w:r>
              <w:rPr>
                <w:rFonts w:ascii="Calibri" w:hAnsi="Calibri"/>
                <w:sz w:val="18"/>
              </w:rPr>
              <w:t>Identify matching and missing skills</w:t>
            </w:r>
          </w:p>
        </w:tc>
      </w:tr>
      <w:tr>
        <w:tc>
          <w:tcPr>
            <w:tcW w:type="dxa" w:w="1881"/>
          </w:tcPr>
          <w:p>
            <w:r>
              <w:rPr>
                <w:rFonts w:ascii="Calibri" w:hAnsi="Calibri"/>
                <w:sz w:val="18"/>
              </w:rPr>
              <w:t>5</w:t>
            </w:r>
          </w:p>
        </w:tc>
        <w:tc>
          <w:tcPr>
            <w:tcW w:type="dxa" w:w="1881"/>
          </w:tcPr>
          <w:p>
            <w:r>
              <w:rPr>
                <w:rFonts w:ascii="Calibri" w:hAnsi="Calibri"/>
                <w:sz w:val="18"/>
              </w:rPr>
              <w:t>/api/intelligence/career-recommendations</w:t>
            </w:r>
          </w:p>
        </w:tc>
        <w:tc>
          <w:tcPr>
            <w:tcW w:type="dxa" w:w="1881"/>
          </w:tcPr>
          <w:p>
            <w:r>
              <w:rPr>
                <w:rFonts w:ascii="Calibri" w:hAnsi="Calibri"/>
                <w:sz w:val="18"/>
              </w:rPr>
              <w:t>POST</w:t>
            </w:r>
          </w:p>
        </w:tc>
        <w:tc>
          <w:tcPr>
            <w:tcW w:type="dxa" w:w="1881"/>
          </w:tcPr>
          <w:p>
            <w:r>
              <w:rPr>
                <w:rFonts w:ascii="Calibri" w:hAnsi="Calibri"/>
                <w:sz w:val="18"/>
              </w:rPr>
              <w:t>Module 3</w:t>
            </w:r>
          </w:p>
        </w:tc>
        <w:tc>
          <w:tcPr>
            <w:tcW w:type="dxa" w:w="1881"/>
          </w:tcPr>
          <w:p>
            <w:r>
              <w:rPr>
                <w:rFonts w:ascii="Calibri" w:hAnsi="Calibri"/>
                <w:sz w:val="18"/>
              </w:rPr>
              <w:t>Get career path suggestions</w:t>
            </w:r>
          </w:p>
        </w:tc>
      </w:tr>
      <w:tr>
        <w:tc>
          <w:tcPr>
            <w:tcW w:type="dxa" w:w="1881"/>
            <w:shd w:fill="F2F6FA"/>
          </w:tcPr>
          <w:p>
            <w:r>
              <w:rPr>
                <w:rFonts w:ascii="Calibri" w:hAnsi="Calibri"/>
                <w:sz w:val="18"/>
              </w:rPr>
              <w:t>6</w:t>
            </w:r>
          </w:p>
        </w:tc>
        <w:tc>
          <w:tcPr>
            <w:tcW w:type="dxa" w:w="1881"/>
            <w:shd w:fill="F2F6FA"/>
          </w:tcPr>
          <w:p>
            <w:r>
              <w:rPr>
                <w:rFonts w:ascii="Calibri" w:hAnsi="Calibri"/>
                <w:sz w:val="18"/>
              </w:rPr>
              <w:t>/api/intelligence/job-recommendations</w:t>
            </w:r>
          </w:p>
        </w:tc>
        <w:tc>
          <w:tcPr>
            <w:tcW w:type="dxa" w:w="1881"/>
            <w:shd w:fill="F2F6FA"/>
          </w:tcPr>
          <w:p>
            <w:r>
              <w:rPr>
                <w:rFonts w:ascii="Calibri" w:hAnsi="Calibri"/>
                <w:sz w:val="18"/>
              </w:rPr>
              <w:t>POST</w:t>
            </w:r>
          </w:p>
        </w:tc>
        <w:tc>
          <w:tcPr>
            <w:tcW w:type="dxa" w:w="1881"/>
            <w:shd w:fill="F2F6FA"/>
          </w:tcPr>
          <w:p>
            <w:r>
              <w:rPr>
                <w:rFonts w:ascii="Calibri" w:hAnsi="Calibri"/>
                <w:sz w:val="18"/>
              </w:rPr>
              <w:t>Module 4</w:t>
            </w:r>
          </w:p>
        </w:tc>
        <w:tc>
          <w:tcPr>
            <w:tcW w:type="dxa" w:w="1881"/>
            <w:shd w:fill="F2F6FA"/>
          </w:tcPr>
          <w:p>
            <w:r>
              <w:rPr>
                <w:rFonts w:ascii="Calibri" w:hAnsi="Calibri"/>
                <w:sz w:val="18"/>
              </w:rPr>
              <w:t>Get personalized job matches</w:t>
            </w:r>
          </w:p>
        </w:tc>
      </w:tr>
      <w:tr>
        <w:tc>
          <w:tcPr>
            <w:tcW w:type="dxa" w:w="1881"/>
          </w:tcPr>
          <w:p>
            <w:r>
              <w:rPr>
                <w:rFonts w:ascii="Calibri" w:hAnsi="Calibri"/>
                <w:sz w:val="18"/>
              </w:rPr>
              <w:t>7</w:t>
            </w:r>
          </w:p>
        </w:tc>
        <w:tc>
          <w:tcPr>
            <w:tcW w:type="dxa" w:w="1881"/>
          </w:tcPr>
          <w:p>
            <w:r>
              <w:rPr>
                <w:rFonts w:ascii="Calibri" w:hAnsi="Calibri"/>
                <w:sz w:val="18"/>
              </w:rPr>
              <w:t>/api/intelligence/course-recommendations</w:t>
            </w:r>
          </w:p>
        </w:tc>
        <w:tc>
          <w:tcPr>
            <w:tcW w:type="dxa" w:w="1881"/>
          </w:tcPr>
          <w:p>
            <w:r>
              <w:rPr>
                <w:rFonts w:ascii="Calibri" w:hAnsi="Calibri"/>
                <w:sz w:val="18"/>
              </w:rPr>
              <w:t>POST</w:t>
            </w:r>
          </w:p>
        </w:tc>
        <w:tc>
          <w:tcPr>
            <w:tcW w:type="dxa" w:w="1881"/>
          </w:tcPr>
          <w:p>
            <w:r>
              <w:rPr>
                <w:rFonts w:ascii="Calibri" w:hAnsi="Calibri"/>
                <w:sz w:val="18"/>
              </w:rPr>
              <w:t>Module 5</w:t>
            </w:r>
          </w:p>
        </w:tc>
        <w:tc>
          <w:tcPr>
            <w:tcW w:type="dxa" w:w="1881"/>
          </w:tcPr>
          <w:p>
            <w:r>
              <w:rPr>
                <w:rFonts w:ascii="Calibri" w:hAnsi="Calibri"/>
                <w:sz w:val="18"/>
              </w:rPr>
              <w:t>Get course suggestions</w:t>
            </w:r>
          </w:p>
        </w:tc>
      </w:tr>
      <w:tr>
        <w:tc>
          <w:tcPr>
            <w:tcW w:type="dxa" w:w="1881"/>
            <w:shd w:fill="F2F6FA"/>
          </w:tcPr>
          <w:p>
            <w:r>
              <w:rPr>
                <w:rFonts w:ascii="Calibri" w:hAnsi="Calibri"/>
                <w:sz w:val="18"/>
              </w:rPr>
              <w:t>8</w:t>
            </w:r>
          </w:p>
        </w:tc>
        <w:tc>
          <w:tcPr>
            <w:tcW w:type="dxa" w:w="1881"/>
            <w:shd w:fill="F2F6FA"/>
          </w:tcPr>
          <w:p>
            <w:r>
              <w:rPr>
                <w:rFonts w:ascii="Calibri" w:hAnsi="Calibri"/>
                <w:sz w:val="18"/>
              </w:rPr>
              <w:t>/api/intelligence/resume-improvements</w:t>
            </w:r>
          </w:p>
        </w:tc>
        <w:tc>
          <w:tcPr>
            <w:tcW w:type="dxa" w:w="1881"/>
            <w:shd w:fill="F2F6FA"/>
          </w:tcPr>
          <w:p>
            <w:r>
              <w:rPr>
                <w:rFonts w:ascii="Calibri" w:hAnsi="Calibri"/>
                <w:sz w:val="18"/>
              </w:rPr>
              <w:t>POST</w:t>
            </w:r>
          </w:p>
        </w:tc>
        <w:tc>
          <w:tcPr>
            <w:tcW w:type="dxa" w:w="1881"/>
            <w:shd w:fill="F2F6FA"/>
          </w:tcPr>
          <w:p>
            <w:r>
              <w:rPr>
                <w:rFonts w:ascii="Calibri" w:hAnsi="Calibri"/>
                <w:sz w:val="18"/>
              </w:rPr>
              <w:t>Module 6</w:t>
            </w:r>
          </w:p>
        </w:tc>
        <w:tc>
          <w:tcPr>
            <w:tcW w:type="dxa" w:w="1881"/>
            <w:shd w:fill="F2F6FA"/>
          </w:tcPr>
          <w:p>
            <w:r>
              <w:rPr>
                <w:rFonts w:ascii="Calibri" w:hAnsi="Calibri"/>
                <w:sz w:val="18"/>
              </w:rPr>
              <w:t>Get resume improvement suggestions</w:t>
            </w:r>
          </w:p>
        </w:tc>
      </w:tr>
      <w:tr>
        <w:tc>
          <w:tcPr>
            <w:tcW w:type="dxa" w:w="1881"/>
          </w:tcPr>
          <w:p>
            <w:r>
              <w:rPr>
                <w:rFonts w:ascii="Calibri" w:hAnsi="Calibri"/>
                <w:sz w:val="18"/>
              </w:rPr>
              <w:t>9</w:t>
            </w:r>
          </w:p>
        </w:tc>
        <w:tc>
          <w:tcPr>
            <w:tcW w:type="dxa" w:w="1881"/>
          </w:tcPr>
          <w:p>
            <w:r>
              <w:rPr>
                <w:rFonts w:ascii="Calibri" w:hAnsi="Calibri"/>
                <w:sz w:val="18"/>
              </w:rPr>
              <w:t>/api/intelligence/dashboard</w:t>
            </w:r>
          </w:p>
        </w:tc>
        <w:tc>
          <w:tcPr>
            <w:tcW w:type="dxa" w:w="1881"/>
          </w:tcPr>
          <w:p>
            <w:r>
              <w:rPr>
                <w:rFonts w:ascii="Calibri" w:hAnsi="Calibri"/>
                <w:sz w:val="18"/>
              </w:rPr>
              <w:t>GET</w:t>
            </w:r>
          </w:p>
        </w:tc>
        <w:tc>
          <w:tcPr>
            <w:tcW w:type="dxa" w:w="1881"/>
          </w:tcPr>
          <w:p>
            <w:r>
              <w:rPr>
                <w:rFonts w:ascii="Calibri" w:hAnsi="Calibri"/>
                <w:sz w:val="18"/>
              </w:rPr>
              <w:t>Module 7</w:t>
            </w:r>
          </w:p>
        </w:tc>
        <w:tc>
          <w:tcPr>
            <w:tcW w:type="dxa" w:w="1881"/>
          </w:tcPr>
          <w:p>
            <w:r>
              <w:rPr>
                <w:rFonts w:ascii="Calibri" w:hAnsi="Calibri"/>
                <w:sz w:val="18"/>
              </w:rPr>
              <w:t>Get consolidated dashboard analytics</w:t>
            </w:r>
          </w:p>
        </w:tc>
      </w:tr>
    </w:tbl>
    <w:p>
      <w:pPr>
        <w:pStyle w:val="Heading1"/>
      </w:pPr>
      <w:r>
        <w:t>7. SCREENSHOTS AND OUTPUT</w:t>
      </w:r>
    </w:p>
    <w:p>
      <w:r>
        <w:t>Below are the screenshots demonstrating the functionality of each Milestone 3 module:</w:t>
      </w:r>
    </w:p>
    <w:p>
      <w:pPr>
        <w:spacing w:before="240"/>
      </w:pPr>
      <w:r>
        <w:rPr>
          <w:b/>
          <w:color w:val="2C5F8A"/>
          <w:sz w:val="20"/>
        </w:rPr>
        <w:t>Fig 1: ATS Resume Analysis — Resume vs. Job Description Comparison</w:t>
      </w:r>
    </w:p>
    <w:p>
      <w:pPr>
        <w:spacing w:after="160"/>
      </w:pPr>
      <w:r>
        <w:rPr>
          <w:i/>
          <w:color w:val="999999"/>
        </w:rPr>
        <w:t>[Screenshot placeholder — insert image here]</w:t>
      </w:r>
    </w:p>
    <w:p>
      <w:pPr>
        <w:spacing w:before="240"/>
      </w:pPr>
      <w:r>
        <w:rPr>
          <w:b/>
          <w:color w:val="2C5F8A"/>
          <w:sz w:val="20"/>
        </w:rPr>
        <w:t>Fig 2: Skill Gap Analysis — Matching and Missing Skills Display</w:t>
      </w:r>
    </w:p>
    <w:p>
      <w:pPr>
        <w:spacing w:after="160"/>
      </w:pPr>
      <w:r>
        <w:rPr>
          <w:i/>
          <w:color w:val="999999"/>
        </w:rPr>
        <w:t>[Screenshot placeholder — insert image here]</w:t>
      </w:r>
    </w:p>
    <w:p>
      <w:pPr>
        <w:spacing w:before="240"/>
      </w:pPr>
      <w:r>
        <w:rPr>
          <w:b/>
          <w:color w:val="2C5F8A"/>
          <w:sz w:val="20"/>
        </w:rPr>
        <w:t>Fig 3: Career Recommendations — AI-Powered Career Path Suggestions</w:t>
      </w:r>
    </w:p>
    <w:p>
      <w:pPr>
        <w:spacing w:after="160"/>
      </w:pPr>
      <w:r>
        <w:rPr>
          <w:i/>
          <w:color w:val="999999"/>
        </w:rPr>
        <w:t>[Screenshot placeholder — insert image here]</w:t>
      </w:r>
    </w:p>
    <w:p>
      <w:pPr>
        <w:spacing w:before="240"/>
      </w:pPr>
      <w:r>
        <w:rPr>
          <w:b/>
          <w:color w:val="2C5F8A"/>
          <w:sz w:val="20"/>
        </w:rPr>
        <w:t>Fig 4: Job Recommendations — Personalized Job Matches</w:t>
      </w:r>
    </w:p>
    <w:p>
      <w:pPr>
        <w:spacing w:after="160"/>
      </w:pPr>
      <w:r>
        <w:rPr>
          <w:i/>
          <w:color w:val="999999"/>
        </w:rPr>
        <w:t>[Screenshot placeholder — insert image here]</w:t>
      </w:r>
    </w:p>
    <w:p>
      <w:pPr>
        <w:spacing w:before="240"/>
      </w:pPr>
      <w:r>
        <w:rPr>
          <w:b/>
          <w:color w:val="2C5F8A"/>
          <w:sz w:val="20"/>
        </w:rPr>
        <w:t>Fig 5: Course Recommendations — Learning Path for Skill Gaps</w:t>
      </w:r>
    </w:p>
    <w:p>
      <w:pPr>
        <w:spacing w:after="160"/>
      </w:pPr>
      <w:r>
        <w:rPr>
          <w:i/>
          <w:color w:val="999999"/>
        </w:rPr>
        <w:t>[Screenshot placeholder — insert image here]</w:t>
      </w:r>
    </w:p>
    <w:p>
      <w:pPr>
        <w:spacing w:before="240"/>
      </w:pPr>
      <w:r>
        <w:rPr>
          <w:b/>
          <w:color w:val="2C5F8A"/>
          <w:sz w:val="20"/>
        </w:rPr>
        <w:t>Fig 6: Resume Improvement Suggestions — Quality Analysis &amp; Recommendations</w:t>
      </w:r>
    </w:p>
    <w:p>
      <w:pPr>
        <w:spacing w:after="160"/>
      </w:pPr>
      <w:r>
        <w:rPr>
          <w:i/>
          <w:color w:val="999999"/>
        </w:rPr>
        <w:t>[Screenshot placeholder — insert image here]</w:t>
      </w:r>
    </w:p>
    <w:p>
      <w:pPr>
        <w:spacing w:before="240"/>
      </w:pPr>
      <w:r>
        <w:rPr>
          <w:b/>
          <w:color w:val="2C5F8A"/>
          <w:sz w:val="20"/>
        </w:rPr>
        <w:t>Fig 7: Dashboard Analytics — Unified Career Intelligence Panel</w:t>
      </w:r>
    </w:p>
    <w:p>
      <w:pPr>
        <w:spacing w:after="160"/>
      </w:pPr>
      <w:r>
        <w:rPr>
          <w:i/>
          <w:color w:val="999999"/>
        </w:rPr>
        <w:t>[Screenshot placeholder — insert image here]</w:t>
      </w:r>
    </w:p>
    <w:p>
      <w:pPr>
        <w:pStyle w:val="Heading1"/>
      </w:pPr>
      <w:r>
        <w:t>8. MODULE SUMMARY TABLE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B3A5C"/>
          </w:tcPr>
          <w:p>
            <w:pPr>
              <w:jc w:val="center"/>
            </w:pPr>
            <w:r>
              <w:rPr>
                <w:rFonts w:ascii="Calibri" w:hAnsi="Calibri"/>
                <w:b/>
                <w:color w:val="FFFFFF"/>
                <w:sz w:val="18"/>
              </w:rPr>
              <w:t>Module</w:t>
            </w:r>
          </w:p>
        </w:tc>
        <w:tc>
          <w:tcPr>
            <w:tcW w:type="dxa" w:w="1881"/>
            <w:shd w:fill="1B3A5C"/>
          </w:tcPr>
          <w:p>
            <w:pPr>
              <w:jc w:val="center"/>
            </w:pPr>
            <w:r>
              <w:rPr>
                <w:rFonts w:ascii="Calibri" w:hAnsi="Calibri"/>
                <w:b/>
                <w:color w:val="FFFFFF"/>
                <w:sz w:val="18"/>
              </w:rPr>
              <w:t>Feature</w:t>
            </w:r>
          </w:p>
        </w:tc>
        <w:tc>
          <w:tcPr>
            <w:tcW w:type="dxa" w:w="1881"/>
            <w:shd w:fill="1B3A5C"/>
          </w:tcPr>
          <w:p>
            <w:pPr>
              <w:jc w:val="center"/>
            </w:pPr>
            <w:r>
              <w:rPr>
                <w:rFonts w:ascii="Calibri" w:hAnsi="Calibri"/>
                <w:b/>
                <w:color w:val="FFFFFF"/>
                <w:sz w:val="18"/>
              </w:rPr>
              <w:t>Input</w:t>
            </w:r>
          </w:p>
        </w:tc>
        <w:tc>
          <w:tcPr>
            <w:tcW w:type="dxa" w:w="1881"/>
            <w:shd w:fill="1B3A5C"/>
          </w:tcPr>
          <w:p>
            <w:pPr>
              <w:jc w:val="center"/>
            </w:pPr>
            <w:r>
              <w:rPr>
                <w:rFonts w:ascii="Calibri" w:hAnsi="Calibri"/>
                <w:b/>
                <w:color w:val="FFFFFF"/>
                <w:sz w:val="18"/>
              </w:rPr>
              <w:t>Output</w:t>
            </w:r>
          </w:p>
        </w:tc>
        <w:tc>
          <w:tcPr>
            <w:tcW w:type="dxa" w:w="1881"/>
            <w:shd w:fill="1B3A5C"/>
          </w:tcPr>
          <w:p>
            <w:pPr>
              <w:jc w:val="center"/>
            </w:pPr>
            <w:r>
              <w:rPr>
                <w:rFonts w:ascii="Calibri" w:hAnsi="Calibri"/>
                <w:b/>
                <w:color w:val="FFFFFF"/>
                <w:sz w:val="18"/>
              </w:rPr>
              <w:t>Key Algorithm</w:t>
            </w:r>
          </w:p>
        </w:tc>
      </w:tr>
      <w:tr>
        <w:tc>
          <w:tcPr>
            <w:tcW w:type="dxa" w:w="1881"/>
          </w:tcPr>
          <w:p>
            <w:r>
              <w:rPr>
                <w:rFonts w:ascii="Calibri" w:hAnsi="Calibri"/>
                <w:sz w:val="18"/>
              </w:rPr>
              <w:t>Module 1</w:t>
            </w:r>
          </w:p>
        </w:tc>
        <w:tc>
          <w:tcPr>
            <w:tcW w:type="dxa" w:w="1881"/>
          </w:tcPr>
          <w:p>
            <w:r>
              <w:rPr>
                <w:rFonts w:ascii="Calibri" w:hAnsi="Calibri"/>
                <w:sz w:val="18"/>
              </w:rPr>
              <w:t>ATS Resume Analysis</w:t>
            </w:r>
          </w:p>
        </w:tc>
        <w:tc>
          <w:tcPr>
            <w:tcW w:type="dxa" w:w="1881"/>
          </w:tcPr>
          <w:p>
            <w:r>
              <w:rPr>
                <w:rFonts w:ascii="Calibri" w:hAnsi="Calibri"/>
                <w:sz w:val="18"/>
              </w:rPr>
              <w:t>Resume + Job Description</w:t>
            </w:r>
          </w:p>
        </w:tc>
        <w:tc>
          <w:tcPr>
            <w:tcW w:type="dxa" w:w="1881"/>
          </w:tcPr>
          <w:p>
            <w:r>
              <w:rPr>
                <w:rFonts w:ascii="Calibri" w:hAnsi="Calibri"/>
                <w:sz w:val="18"/>
              </w:rPr>
              <w:t>ATS Score, Match %, Keyword Matches/Gaps</w:t>
            </w:r>
          </w:p>
        </w:tc>
        <w:tc>
          <w:tcPr>
            <w:tcW w:type="dxa" w:w="1881"/>
          </w:tcPr>
          <w:p>
            <w:r>
              <w:rPr>
                <w:rFonts w:ascii="Calibri" w:hAnsi="Calibri"/>
                <w:sz w:val="18"/>
              </w:rPr>
              <w:t>Hybrid Keyword + Semantic Similarity</w:t>
            </w:r>
          </w:p>
        </w:tc>
      </w:tr>
      <w:tr>
        <w:tc>
          <w:tcPr>
            <w:tcW w:type="dxa" w:w="1881"/>
            <w:shd w:fill="F2F6FA"/>
          </w:tcPr>
          <w:p>
            <w:r>
              <w:rPr>
                <w:rFonts w:ascii="Calibri" w:hAnsi="Calibri"/>
                <w:sz w:val="18"/>
              </w:rPr>
              <w:t>Module 2</w:t>
            </w:r>
          </w:p>
        </w:tc>
        <w:tc>
          <w:tcPr>
            <w:tcW w:type="dxa" w:w="1881"/>
            <w:shd w:fill="F2F6FA"/>
          </w:tcPr>
          <w:p>
            <w:r>
              <w:rPr>
                <w:rFonts w:ascii="Calibri" w:hAnsi="Calibri"/>
                <w:sz w:val="18"/>
              </w:rPr>
              <w:t>Skill Gap Analysis</w:t>
            </w:r>
          </w:p>
        </w:tc>
        <w:tc>
          <w:tcPr>
            <w:tcW w:type="dxa" w:w="1881"/>
            <w:shd w:fill="F2F6FA"/>
          </w:tcPr>
          <w:p>
            <w:r>
              <w:rPr>
                <w:rFonts w:ascii="Calibri" w:hAnsi="Calibri"/>
                <w:sz w:val="18"/>
              </w:rPr>
              <w:t>Resume Skills + JD Skills</w:t>
            </w:r>
          </w:p>
        </w:tc>
        <w:tc>
          <w:tcPr>
            <w:tcW w:type="dxa" w:w="1881"/>
            <w:shd w:fill="F2F6FA"/>
          </w:tcPr>
          <w:p>
            <w:r>
              <w:rPr>
                <w:rFonts w:ascii="Calibri" w:hAnsi="Calibri"/>
                <w:sz w:val="18"/>
              </w:rPr>
              <w:t>Matching, Missing, Additional Skills</w:t>
            </w:r>
          </w:p>
        </w:tc>
        <w:tc>
          <w:tcPr>
            <w:tcW w:type="dxa" w:w="1881"/>
            <w:shd w:fill="F2F6FA"/>
          </w:tcPr>
          <w:p>
            <w:r>
              <w:rPr>
                <w:rFonts w:ascii="Calibri" w:hAnsi="Calibri"/>
                <w:sz w:val="18"/>
              </w:rPr>
              <w:t>Skill Taxonomy + Priority Scoring</w:t>
            </w:r>
          </w:p>
        </w:tc>
      </w:tr>
      <w:tr>
        <w:tc>
          <w:tcPr>
            <w:tcW w:type="dxa" w:w="1881"/>
          </w:tcPr>
          <w:p>
            <w:r>
              <w:rPr>
                <w:rFonts w:ascii="Calibri" w:hAnsi="Calibri"/>
                <w:sz w:val="18"/>
              </w:rPr>
              <w:t>Module 3</w:t>
            </w:r>
          </w:p>
        </w:tc>
        <w:tc>
          <w:tcPr>
            <w:tcW w:type="dxa" w:w="1881"/>
          </w:tcPr>
          <w:p>
            <w:r>
              <w:rPr>
                <w:rFonts w:ascii="Calibri" w:hAnsi="Calibri"/>
                <w:sz w:val="18"/>
              </w:rPr>
              <w:t>Career Recommendation</w:t>
            </w:r>
          </w:p>
        </w:tc>
        <w:tc>
          <w:tcPr>
            <w:tcW w:type="dxa" w:w="1881"/>
          </w:tcPr>
          <w:p>
            <w:r>
              <w:rPr>
                <w:rFonts w:ascii="Calibri" w:hAnsi="Calibri"/>
                <w:sz w:val="18"/>
              </w:rPr>
              <w:t>Skills + Education + Exp</w:t>
            </w:r>
          </w:p>
        </w:tc>
        <w:tc>
          <w:tcPr>
            <w:tcW w:type="dxa" w:w="1881"/>
          </w:tcPr>
          <w:p>
            <w:r>
              <w:rPr>
                <w:rFonts w:ascii="Calibri" w:hAnsi="Calibri"/>
                <w:sz w:val="18"/>
              </w:rPr>
              <w:t>Ranked Career Paths + Match Scores</w:t>
            </w:r>
          </w:p>
        </w:tc>
        <w:tc>
          <w:tcPr>
            <w:tcW w:type="dxa" w:w="1881"/>
          </w:tcPr>
          <w:p>
            <w:r>
              <w:rPr>
                <w:rFonts w:ascii="Calibri" w:hAnsi="Calibri"/>
                <w:sz w:val="18"/>
              </w:rPr>
              <w:t>Weighted Multi-Factor (60/20/20)</w:t>
            </w:r>
          </w:p>
        </w:tc>
      </w:tr>
      <w:tr>
        <w:tc>
          <w:tcPr>
            <w:tcW w:type="dxa" w:w="1881"/>
            <w:shd w:fill="F2F6FA"/>
          </w:tcPr>
          <w:p>
            <w:r>
              <w:rPr>
                <w:rFonts w:ascii="Calibri" w:hAnsi="Calibri"/>
                <w:sz w:val="18"/>
              </w:rPr>
              <w:t>Module 4</w:t>
            </w:r>
          </w:p>
        </w:tc>
        <w:tc>
          <w:tcPr>
            <w:tcW w:type="dxa" w:w="1881"/>
            <w:shd w:fill="F2F6FA"/>
          </w:tcPr>
          <w:p>
            <w:r>
              <w:rPr>
                <w:rFonts w:ascii="Calibri" w:hAnsi="Calibri"/>
                <w:sz w:val="18"/>
              </w:rPr>
              <w:t>Job Recommendation</w:t>
            </w:r>
          </w:p>
        </w:tc>
        <w:tc>
          <w:tcPr>
            <w:tcW w:type="dxa" w:w="1881"/>
            <w:shd w:fill="F2F6FA"/>
          </w:tcPr>
          <w:p>
            <w:r>
              <w:rPr>
                <w:rFonts w:ascii="Calibri" w:hAnsi="Calibri"/>
                <w:sz w:val="18"/>
              </w:rPr>
              <w:t>Skills + Location + Exp</w:t>
            </w:r>
          </w:p>
        </w:tc>
        <w:tc>
          <w:tcPr>
            <w:tcW w:type="dxa" w:w="1881"/>
            <w:shd w:fill="F2F6FA"/>
          </w:tcPr>
          <w:p>
            <w:r>
              <w:rPr>
                <w:rFonts w:ascii="Calibri" w:hAnsi="Calibri"/>
                <w:sz w:val="18"/>
              </w:rPr>
              <w:t>Ranked Job Matches</w:t>
            </w:r>
          </w:p>
        </w:tc>
        <w:tc>
          <w:tcPr>
            <w:tcW w:type="dxa" w:w="1881"/>
            <w:shd w:fill="F2F6FA"/>
          </w:tcPr>
          <w:p>
            <w:r>
              <w:rPr>
                <w:rFonts w:ascii="Calibri" w:hAnsi="Calibri"/>
                <w:sz w:val="18"/>
              </w:rPr>
              <w:t>Skill Overlap + Location Bonus</w:t>
            </w:r>
          </w:p>
        </w:tc>
      </w:tr>
      <w:tr>
        <w:tc>
          <w:tcPr>
            <w:tcW w:type="dxa" w:w="1881"/>
          </w:tcPr>
          <w:p>
            <w:r>
              <w:rPr>
                <w:rFonts w:ascii="Calibri" w:hAnsi="Calibri"/>
                <w:sz w:val="18"/>
              </w:rPr>
              <w:t>Module 5</w:t>
            </w:r>
          </w:p>
        </w:tc>
        <w:tc>
          <w:tcPr>
            <w:tcW w:type="dxa" w:w="1881"/>
          </w:tcPr>
          <w:p>
            <w:r>
              <w:rPr>
                <w:rFonts w:ascii="Calibri" w:hAnsi="Calibri"/>
                <w:sz w:val="18"/>
              </w:rPr>
              <w:t>Course Recommendation</w:t>
            </w:r>
          </w:p>
        </w:tc>
        <w:tc>
          <w:tcPr>
            <w:tcW w:type="dxa" w:w="1881"/>
          </w:tcPr>
          <w:p>
            <w:r>
              <w:rPr>
                <w:rFonts w:ascii="Calibri" w:hAnsi="Calibri"/>
                <w:sz w:val="18"/>
              </w:rPr>
              <w:t>Missing Skills + Target Role</w:t>
            </w:r>
          </w:p>
        </w:tc>
        <w:tc>
          <w:tcPr>
            <w:tcW w:type="dxa" w:w="1881"/>
          </w:tcPr>
          <w:p>
            <w:r>
              <w:rPr>
                <w:rFonts w:ascii="Calibri" w:hAnsi="Calibri"/>
                <w:sz w:val="18"/>
              </w:rPr>
              <w:t>Courses + Learning Path</w:t>
            </w:r>
          </w:p>
        </w:tc>
        <w:tc>
          <w:tcPr>
            <w:tcW w:type="dxa" w:w="1881"/>
          </w:tcPr>
          <w:p>
            <w:r>
              <w:rPr>
                <w:rFonts w:ascii="Calibri" w:hAnsi="Calibri"/>
                <w:sz w:val="18"/>
              </w:rPr>
              <w:t>Prerequisite-Aware Ordering</w:t>
            </w:r>
          </w:p>
        </w:tc>
      </w:tr>
      <w:tr>
        <w:tc>
          <w:tcPr>
            <w:tcW w:type="dxa" w:w="1881"/>
            <w:shd w:fill="F2F6FA"/>
          </w:tcPr>
          <w:p>
            <w:r>
              <w:rPr>
                <w:rFonts w:ascii="Calibri" w:hAnsi="Calibri"/>
                <w:sz w:val="18"/>
              </w:rPr>
              <w:t>Module 6</w:t>
            </w:r>
          </w:p>
        </w:tc>
        <w:tc>
          <w:tcPr>
            <w:tcW w:type="dxa" w:w="1881"/>
            <w:shd w:fill="F2F6FA"/>
          </w:tcPr>
          <w:p>
            <w:r>
              <w:rPr>
                <w:rFonts w:ascii="Calibri" w:hAnsi="Calibri"/>
                <w:sz w:val="18"/>
              </w:rPr>
              <w:t>Resume Improvement</w:t>
            </w:r>
          </w:p>
        </w:tc>
        <w:tc>
          <w:tcPr>
            <w:tcW w:type="dxa" w:w="1881"/>
            <w:shd w:fill="F2F6FA"/>
          </w:tcPr>
          <w:p>
            <w:r>
              <w:rPr>
                <w:rFonts w:ascii="Calibri" w:hAnsi="Calibri"/>
                <w:sz w:val="18"/>
              </w:rPr>
              <w:t>Resume Text + Target Role</w:t>
            </w:r>
          </w:p>
        </w:tc>
        <w:tc>
          <w:tcPr>
            <w:tcW w:type="dxa" w:w="1881"/>
            <w:shd w:fill="F2F6FA"/>
          </w:tcPr>
          <w:p>
            <w:r>
              <w:rPr>
                <w:rFonts w:ascii="Calibri" w:hAnsi="Calibri"/>
                <w:sz w:val="18"/>
              </w:rPr>
              <w:t>Quality Score + Suggestions</w:t>
            </w:r>
          </w:p>
        </w:tc>
        <w:tc>
          <w:tcPr>
            <w:tcW w:type="dxa" w:w="1881"/>
            <w:shd w:fill="F2F6FA"/>
          </w:tcPr>
          <w:p>
            <w:r>
              <w:rPr>
                <w:rFonts w:ascii="Calibri" w:hAnsi="Calibri"/>
                <w:sz w:val="18"/>
              </w:rPr>
              <w:t>Multi-Aspect Quality Analysis</w:t>
            </w:r>
          </w:p>
        </w:tc>
      </w:tr>
      <w:tr>
        <w:tc>
          <w:tcPr>
            <w:tcW w:type="dxa" w:w="1881"/>
          </w:tcPr>
          <w:p>
            <w:r>
              <w:rPr>
                <w:rFonts w:ascii="Calibri" w:hAnsi="Calibri"/>
                <w:sz w:val="18"/>
              </w:rPr>
              <w:t>Module 7</w:t>
            </w:r>
          </w:p>
        </w:tc>
        <w:tc>
          <w:tcPr>
            <w:tcW w:type="dxa" w:w="1881"/>
          </w:tcPr>
          <w:p>
            <w:r>
              <w:rPr>
                <w:rFonts w:ascii="Calibri" w:hAnsi="Calibri"/>
                <w:sz w:val="18"/>
              </w:rPr>
              <w:t>Dashboard Analytics</w:t>
            </w:r>
          </w:p>
        </w:tc>
        <w:tc>
          <w:tcPr>
            <w:tcW w:type="dxa" w:w="1881"/>
          </w:tcPr>
          <w:p>
            <w:r>
              <w:rPr>
                <w:rFonts w:ascii="Calibri" w:hAnsi="Calibri"/>
                <w:sz w:val="18"/>
              </w:rPr>
              <w:t>All User Data</w:t>
            </w:r>
          </w:p>
        </w:tc>
        <w:tc>
          <w:tcPr>
            <w:tcW w:type="dxa" w:w="1881"/>
          </w:tcPr>
          <w:p>
            <w:r>
              <w:rPr>
                <w:rFonts w:ascii="Calibri" w:hAnsi="Calibri"/>
                <w:sz w:val="18"/>
              </w:rPr>
              <w:t>Consolidated Analytics Panel</w:t>
            </w:r>
          </w:p>
        </w:tc>
        <w:tc>
          <w:tcPr>
            <w:tcW w:type="dxa" w:w="1881"/>
          </w:tcPr>
          <w:p>
            <w:r>
              <w:rPr>
                <w:rFonts w:ascii="Calibri" w:hAnsi="Calibri"/>
                <w:sz w:val="18"/>
              </w:rPr>
              <w:t>Aggregation of All Modules</w:t>
            </w:r>
          </w:p>
        </w:tc>
      </w:tr>
    </w:tbl>
    <w:p>
      <w:pPr>
        <w:pStyle w:val="Heading1"/>
      </w:pPr>
      <w:r>
        <w:t>9. TESTING &amp; VERIFICATION</w:t>
      </w:r>
    </w:p>
    <w:p>
      <w:pPr>
        <w:pStyle w:val="Heading2"/>
      </w:pPr>
      <w:r>
        <w:t>9.1 API Testing</w:t>
      </w:r>
    </w:p>
    <w:p>
      <w:r>
        <w:t>All Milestone 3 endpoints were tested using FastAPI's interactive Swagger UI (/docs) and manual HTTP requests. Example test commands:</w:t>
      </w:r>
    </w:p>
    <w:p>
      <w:pPr>
        <w:spacing w:before="80" w:after="0"/>
      </w:pPr>
    </w:p>
    <w:tbl>
      <w:tblPr>
        <w:tblW w:type="auto" w:w="0"/>
        <w:jc w:val="center"/>
        <w:tblLook w:firstColumn="1" w:firstRow="1" w:lastColumn="0" w:lastRow="0" w:noHBand="0" w:noVBand="1" w:val="04A0"/>
      </w:tblPr>
      <w:tblGrid>
        <w:gridCol w:w="9406"/>
      </w:tblGrid>
      <w:tr>
        <w:tc>
          <w:tcPr>
            <w:tcW w:type="dxa" w:w="9406"/>
            <w:shd w:fill="F0F0F0"/>
            <w:tcMar>
              <w:top w:w="80" w:type="dxa"/>
              <w:left w:w="120" w:type="dxa"/>
              <w:bottom w:w="80" w:type="dxa"/>
              <w:right w:w="120" w:type="dxa"/>
            </w:tcMar>
          </w:tcPr>
          <w:p>
            <w:pPr>
              <w:spacing w:before="0" w:after="0" w:line="220" w:lineRule="exact"/>
            </w:pPr>
            <w:r>
              <w:rPr>
                <w:rFonts w:ascii="Consolas" w:hAnsi="Consolas"/>
                <w:color w:val="2D2D2D"/>
                <w:sz w:val="16"/>
              </w:rPr>
              <w:t># 1. Create a Job Description</w:t>
            </w:r>
          </w:p>
          <w:p>
            <w:pPr>
              <w:spacing w:before="0" w:after="0" w:line="220" w:lineRule="exact"/>
            </w:pPr>
            <w:r>
              <w:rPr>
                <w:rFonts w:ascii="Consolas" w:hAnsi="Consolas"/>
                <w:color w:val="2D2D2D"/>
                <w:sz w:val="16"/>
              </w:rPr>
              <w:t>curl -X POST http://localhost:8000/api/intelligence/job-descriptions \</w:t>
            </w:r>
          </w:p>
          <w:p>
            <w:pPr>
              <w:spacing w:before="0" w:after="0" w:line="220" w:lineRule="exact"/>
            </w:pPr>
            <w:r>
              <w:rPr>
                <w:rFonts w:ascii="Consolas" w:hAnsi="Consolas"/>
                <w:color w:val="2D2D2D"/>
                <w:sz w:val="16"/>
              </w:rPr>
              <w:t xml:space="preserve">  -H "Authorization: Bearer &lt;JWT_TOKEN&gt;" \</w:t>
            </w:r>
          </w:p>
          <w:p>
            <w:pPr>
              <w:spacing w:before="0" w:after="0" w:line="220" w:lineRule="exact"/>
            </w:pPr>
            <w:r>
              <w:rPr>
                <w:rFonts w:ascii="Consolas" w:hAnsi="Consolas"/>
                <w:color w:val="2D2D2D"/>
                <w:sz w:val="16"/>
              </w:rPr>
              <w:t xml:space="preserve">  -d '{"title": "Python Developer", "description": "Looking for Python + FastAPI developer"}'</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2. Run ATS Analysis</w:t>
            </w:r>
          </w:p>
          <w:p>
            <w:pPr>
              <w:spacing w:before="0" w:after="0" w:line="220" w:lineRule="exact"/>
            </w:pPr>
            <w:r>
              <w:rPr>
                <w:rFonts w:ascii="Consolas" w:hAnsi="Consolas"/>
                <w:color w:val="2D2D2D"/>
                <w:sz w:val="16"/>
              </w:rPr>
              <w:t>curl -X POST http://localhost:8000/api/intelligence/ats-analysis \</w:t>
            </w:r>
          </w:p>
          <w:p>
            <w:pPr>
              <w:spacing w:before="0" w:after="0" w:line="220" w:lineRule="exact"/>
            </w:pPr>
            <w:r>
              <w:rPr>
                <w:rFonts w:ascii="Consolas" w:hAnsi="Consolas"/>
                <w:color w:val="2D2D2D"/>
                <w:sz w:val="16"/>
              </w:rPr>
              <w:t xml:space="preserve">  -H "Authorization: Bearer &lt;JWT_TOKEN&gt;" \</w:t>
            </w:r>
          </w:p>
          <w:p>
            <w:pPr>
              <w:spacing w:before="0" w:after="0" w:line="220" w:lineRule="exact"/>
            </w:pPr>
            <w:r>
              <w:rPr>
                <w:rFonts w:ascii="Consolas" w:hAnsi="Consolas"/>
                <w:color w:val="2D2D2D"/>
                <w:sz w:val="16"/>
              </w:rPr>
              <w:t xml:space="preserve">  -d '{"resume_id": "&lt;UUID&gt;", "job_description_id": "&lt;UUID&gt;"}'</w:t>
            </w:r>
          </w:p>
          <w:p>
            <w:pPr>
              <w:spacing w:before="0" w:after="0" w:line="220" w:lineRule="exact"/>
            </w:pPr>
            <w:r>
              <w:rPr>
                <w:rFonts w:ascii="Consolas" w:hAnsi="Consolas"/>
                <w:color w:val="2D2D2D"/>
                <w:sz w:val="16"/>
              </w:rPr>
            </w:r>
          </w:p>
          <w:p>
            <w:pPr>
              <w:spacing w:before="0" w:after="0" w:line="220" w:lineRule="exact"/>
            </w:pPr>
            <w:r>
              <w:rPr>
                <w:rFonts w:ascii="Consolas" w:hAnsi="Consolas"/>
                <w:color w:val="2D2D2D"/>
                <w:sz w:val="16"/>
              </w:rPr>
              <w:t># 3. Get Dashboard Analytics</w:t>
            </w:r>
          </w:p>
          <w:p>
            <w:pPr>
              <w:spacing w:before="0" w:after="0" w:line="220" w:lineRule="exact"/>
            </w:pPr>
            <w:r>
              <w:rPr>
                <w:rFonts w:ascii="Consolas" w:hAnsi="Consolas"/>
                <w:color w:val="2D2D2D"/>
                <w:sz w:val="16"/>
              </w:rPr>
              <w:t>curl -X GET http://localhost:8000/api/intelligence/dashboard \</w:t>
            </w:r>
          </w:p>
          <w:p>
            <w:pPr>
              <w:spacing w:before="0" w:after="0" w:line="220" w:lineRule="exact"/>
            </w:pPr>
            <w:r>
              <w:rPr>
                <w:rFonts w:ascii="Consolas" w:hAnsi="Consolas"/>
                <w:color w:val="2D2D2D"/>
                <w:sz w:val="16"/>
              </w:rPr>
              <w:t xml:space="preserve">  -H "Authorization: Bearer &lt;JWT_TOKEN&gt;"</w:t>
            </w:r>
          </w:p>
        </w:tc>
      </w:tr>
    </w:tbl>
    <w:p>
      <w:pPr>
        <w:spacing w:before="40" w:after="80"/>
      </w:pPr>
    </w:p>
    <w:p>
      <w:pPr>
        <w:pStyle w:val="Heading2"/>
      </w:pPr>
      <w:r>
        <w:t>9.2 Test Results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A5C"/>
          </w:tcPr>
          <w:p>
            <w:pPr>
              <w:jc w:val="center"/>
            </w:pPr>
            <w:r>
              <w:rPr>
                <w:rFonts w:ascii="Calibri" w:hAnsi="Calibri"/>
                <w:b/>
                <w:color w:val="FFFFFF"/>
                <w:sz w:val="18"/>
              </w:rPr>
              <w:t>Test Case</w:t>
            </w:r>
          </w:p>
        </w:tc>
        <w:tc>
          <w:tcPr>
            <w:tcW w:type="dxa" w:w="3135"/>
            <w:shd w:fill="1B3A5C"/>
          </w:tcPr>
          <w:p>
            <w:pPr>
              <w:jc w:val="center"/>
            </w:pPr>
            <w:r>
              <w:rPr>
                <w:rFonts w:ascii="Calibri" w:hAnsi="Calibri"/>
                <w:b/>
                <w:color w:val="FFFFFF"/>
                <w:sz w:val="18"/>
              </w:rPr>
              <w:t>Status</w:t>
            </w:r>
          </w:p>
        </w:tc>
        <w:tc>
          <w:tcPr>
            <w:tcW w:type="dxa" w:w="3135"/>
            <w:shd w:fill="1B3A5C"/>
          </w:tcPr>
          <w:p>
            <w:pPr>
              <w:jc w:val="center"/>
            </w:pPr>
            <w:r>
              <w:rPr>
                <w:rFonts w:ascii="Calibri" w:hAnsi="Calibri"/>
                <w:b/>
                <w:color w:val="FFFFFF"/>
                <w:sz w:val="18"/>
              </w:rPr>
              <w:t>Notes</w:t>
            </w:r>
          </w:p>
        </w:tc>
      </w:tr>
      <w:tr>
        <w:tc>
          <w:tcPr>
            <w:tcW w:type="dxa" w:w="3135"/>
          </w:tcPr>
          <w:p>
            <w:r>
              <w:rPr>
                <w:rFonts w:ascii="Calibri" w:hAnsi="Calibri"/>
                <w:sz w:val="18"/>
              </w:rPr>
              <w:t>ATS Score Calculation</w:t>
            </w:r>
          </w:p>
        </w:tc>
        <w:tc>
          <w:tcPr>
            <w:tcW w:type="dxa" w:w="3135"/>
          </w:tcPr>
          <w:p>
            <w:r>
              <w:rPr>
                <w:rFonts w:ascii="Calibri" w:hAnsi="Calibri"/>
                <w:sz w:val="18"/>
              </w:rPr>
              <w:t>✅ Pass</w:t>
            </w:r>
          </w:p>
        </w:tc>
        <w:tc>
          <w:tcPr>
            <w:tcW w:type="dxa" w:w="3135"/>
          </w:tcPr>
          <w:p>
            <w:r>
              <w:rPr>
                <w:rFonts w:ascii="Calibri" w:hAnsi="Calibri"/>
                <w:sz w:val="18"/>
              </w:rPr>
              <w:t>Scores generated correctly based on resume/JD comparison</w:t>
            </w:r>
          </w:p>
        </w:tc>
      </w:tr>
      <w:tr>
        <w:tc>
          <w:tcPr>
            <w:tcW w:type="dxa" w:w="3135"/>
            <w:shd w:fill="F2F6FA"/>
          </w:tcPr>
          <w:p>
            <w:r>
              <w:rPr>
                <w:rFonts w:ascii="Calibri" w:hAnsi="Calibri"/>
                <w:sz w:val="18"/>
              </w:rPr>
              <w:t>Keyword Match Detection</w:t>
            </w:r>
          </w:p>
        </w:tc>
        <w:tc>
          <w:tcPr>
            <w:tcW w:type="dxa" w:w="3135"/>
            <w:shd w:fill="F2F6FA"/>
          </w:tcPr>
          <w:p>
            <w:r>
              <w:rPr>
                <w:rFonts w:ascii="Calibri" w:hAnsi="Calibri"/>
                <w:sz w:val="18"/>
              </w:rPr>
              <w:t>✅ Pass</w:t>
            </w:r>
          </w:p>
        </w:tc>
        <w:tc>
          <w:tcPr>
            <w:tcW w:type="dxa" w:w="3135"/>
            <w:shd w:fill="F2F6FA"/>
          </w:tcPr>
          <w:p>
            <w:r>
              <w:rPr>
                <w:rFonts w:ascii="Calibri" w:hAnsi="Calibri"/>
                <w:sz w:val="18"/>
              </w:rPr>
              <w:t>Matching and missing keywords identified accurately</w:t>
            </w:r>
          </w:p>
        </w:tc>
      </w:tr>
      <w:tr>
        <w:tc>
          <w:tcPr>
            <w:tcW w:type="dxa" w:w="3135"/>
          </w:tcPr>
          <w:p>
            <w:r>
              <w:rPr>
                <w:rFonts w:ascii="Calibri" w:hAnsi="Calibri"/>
                <w:sz w:val="18"/>
              </w:rPr>
              <w:t>Skill Gap Detection</w:t>
            </w:r>
          </w:p>
        </w:tc>
        <w:tc>
          <w:tcPr>
            <w:tcW w:type="dxa" w:w="3135"/>
          </w:tcPr>
          <w:p>
            <w:r>
              <w:rPr>
                <w:rFonts w:ascii="Calibri" w:hAnsi="Calibri"/>
                <w:sz w:val="18"/>
              </w:rPr>
              <w:t>✅ Pass</w:t>
            </w:r>
          </w:p>
        </w:tc>
        <w:tc>
          <w:tcPr>
            <w:tcW w:type="dxa" w:w="3135"/>
          </w:tcPr>
          <w:p>
            <w:r>
              <w:rPr>
                <w:rFonts w:ascii="Calibri" w:hAnsi="Calibri"/>
                <w:sz w:val="18"/>
              </w:rPr>
              <w:t>Skills correctly categorized as matching/missing/additional</w:t>
            </w:r>
          </w:p>
        </w:tc>
      </w:tr>
      <w:tr>
        <w:tc>
          <w:tcPr>
            <w:tcW w:type="dxa" w:w="3135"/>
            <w:shd w:fill="F2F6FA"/>
          </w:tcPr>
          <w:p>
            <w:r>
              <w:rPr>
                <w:rFonts w:ascii="Calibri" w:hAnsi="Calibri"/>
                <w:sz w:val="18"/>
              </w:rPr>
              <w:t>Career Recommendations</w:t>
            </w:r>
          </w:p>
        </w:tc>
        <w:tc>
          <w:tcPr>
            <w:tcW w:type="dxa" w:w="3135"/>
            <w:shd w:fill="F2F6FA"/>
          </w:tcPr>
          <w:p>
            <w:r>
              <w:rPr>
                <w:rFonts w:ascii="Calibri" w:hAnsi="Calibri"/>
                <w:sz w:val="18"/>
              </w:rPr>
              <w:t>✅ Pass</w:t>
            </w:r>
          </w:p>
        </w:tc>
        <w:tc>
          <w:tcPr>
            <w:tcW w:type="dxa" w:w="3135"/>
            <w:shd w:fill="F2F6FA"/>
          </w:tcPr>
          <w:p>
            <w:r>
              <w:rPr>
                <w:rFonts w:ascii="Calibri" w:hAnsi="Calibri"/>
                <w:sz w:val="18"/>
              </w:rPr>
              <w:t>Top 5 career paths returned with valid match scores</w:t>
            </w:r>
          </w:p>
        </w:tc>
      </w:tr>
      <w:tr>
        <w:tc>
          <w:tcPr>
            <w:tcW w:type="dxa" w:w="3135"/>
          </w:tcPr>
          <w:p>
            <w:r>
              <w:rPr>
                <w:rFonts w:ascii="Calibri" w:hAnsi="Calibri"/>
                <w:sz w:val="18"/>
              </w:rPr>
              <w:t>Job Recommendations</w:t>
            </w:r>
          </w:p>
        </w:tc>
        <w:tc>
          <w:tcPr>
            <w:tcW w:type="dxa" w:w="3135"/>
          </w:tcPr>
          <w:p>
            <w:r>
              <w:rPr>
                <w:rFonts w:ascii="Calibri" w:hAnsi="Calibri"/>
                <w:sz w:val="18"/>
              </w:rPr>
              <w:t>✅ Pass</w:t>
            </w:r>
          </w:p>
        </w:tc>
        <w:tc>
          <w:tcPr>
            <w:tcW w:type="dxa" w:w="3135"/>
          </w:tcPr>
          <w:p>
            <w:r>
              <w:rPr>
                <w:rFonts w:ascii="Calibri" w:hAnsi="Calibri"/>
                <w:sz w:val="18"/>
              </w:rPr>
              <w:t>Jobs ranked by skill overlap with location bonus</w:t>
            </w:r>
          </w:p>
        </w:tc>
      </w:tr>
      <w:tr>
        <w:tc>
          <w:tcPr>
            <w:tcW w:type="dxa" w:w="3135"/>
            <w:shd w:fill="F2F6FA"/>
          </w:tcPr>
          <w:p>
            <w:r>
              <w:rPr>
                <w:rFonts w:ascii="Calibri" w:hAnsi="Calibri"/>
                <w:sz w:val="18"/>
              </w:rPr>
              <w:t>Course Recommendations</w:t>
            </w:r>
          </w:p>
        </w:tc>
        <w:tc>
          <w:tcPr>
            <w:tcW w:type="dxa" w:w="3135"/>
            <w:shd w:fill="F2F6FA"/>
          </w:tcPr>
          <w:p>
            <w:r>
              <w:rPr>
                <w:rFonts w:ascii="Calibri" w:hAnsi="Calibri"/>
                <w:sz w:val="18"/>
              </w:rPr>
              <w:t>✅ Pass</w:t>
            </w:r>
          </w:p>
        </w:tc>
        <w:tc>
          <w:tcPr>
            <w:tcW w:type="dxa" w:w="3135"/>
            <w:shd w:fill="F2F6FA"/>
          </w:tcPr>
          <w:p>
            <w:r>
              <w:rPr>
                <w:rFonts w:ascii="Calibri" w:hAnsi="Calibri"/>
                <w:sz w:val="18"/>
              </w:rPr>
              <w:t>Relevant courses with prerequisite-ordered learning path</w:t>
            </w:r>
          </w:p>
        </w:tc>
      </w:tr>
      <w:tr>
        <w:tc>
          <w:tcPr>
            <w:tcW w:type="dxa" w:w="3135"/>
          </w:tcPr>
          <w:p>
            <w:r>
              <w:rPr>
                <w:rFonts w:ascii="Calibri" w:hAnsi="Calibri"/>
                <w:sz w:val="18"/>
              </w:rPr>
              <w:t>Resume Improvement</w:t>
            </w:r>
          </w:p>
        </w:tc>
        <w:tc>
          <w:tcPr>
            <w:tcW w:type="dxa" w:w="3135"/>
          </w:tcPr>
          <w:p>
            <w:r>
              <w:rPr>
                <w:rFonts w:ascii="Calibri" w:hAnsi="Calibri"/>
                <w:sz w:val="18"/>
              </w:rPr>
              <w:t>✅ Pass</w:t>
            </w:r>
          </w:p>
        </w:tc>
        <w:tc>
          <w:tcPr>
            <w:tcW w:type="dxa" w:w="3135"/>
          </w:tcPr>
          <w:p>
            <w:r>
              <w:rPr>
                <w:rFonts w:ascii="Calibri" w:hAnsi="Calibri"/>
                <w:sz w:val="18"/>
              </w:rPr>
              <w:t>Quality score and multi-category suggestions generated</w:t>
            </w:r>
          </w:p>
        </w:tc>
      </w:tr>
      <w:tr>
        <w:tc>
          <w:tcPr>
            <w:tcW w:type="dxa" w:w="3135"/>
            <w:shd w:fill="F2F6FA"/>
          </w:tcPr>
          <w:p>
            <w:r>
              <w:rPr>
                <w:rFonts w:ascii="Calibri" w:hAnsi="Calibri"/>
                <w:sz w:val="18"/>
              </w:rPr>
              <w:t>Dashboard Consolidation</w:t>
            </w:r>
          </w:p>
        </w:tc>
        <w:tc>
          <w:tcPr>
            <w:tcW w:type="dxa" w:w="3135"/>
            <w:shd w:fill="F2F6FA"/>
          </w:tcPr>
          <w:p>
            <w:r>
              <w:rPr>
                <w:rFonts w:ascii="Calibri" w:hAnsi="Calibri"/>
                <w:sz w:val="18"/>
              </w:rPr>
              <w:t>✅ Pass</w:t>
            </w:r>
          </w:p>
        </w:tc>
        <w:tc>
          <w:tcPr>
            <w:tcW w:type="dxa" w:w="3135"/>
            <w:shd w:fill="F2F6FA"/>
          </w:tcPr>
          <w:p>
            <w:r>
              <w:rPr>
                <w:rFonts w:ascii="Calibri" w:hAnsi="Calibri"/>
                <w:sz w:val="18"/>
              </w:rPr>
              <w:t>All analytics aggregated into single response</w:t>
            </w:r>
          </w:p>
        </w:tc>
      </w:tr>
      <w:tr>
        <w:tc>
          <w:tcPr>
            <w:tcW w:type="dxa" w:w="3135"/>
          </w:tcPr>
          <w:p>
            <w:r>
              <w:rPr>
                <w:rFonts w:ascii="Calibri" w:hAnsi="Calibri"/>
                <w:sz w:val="18"/>
              </w:rPr>
              <w:t>JWT Authentication</w:t>
            </w:r>
          </w:p>
        </w:tc>
        <w:tc>
          <w:tcPr>
            <w:tcW w:type="dxa" w:w="3135"/>
          </w:tcPr>
          <w:p>
            <w:r>
              <w:rPr>
                <w:rFonts w:ascii="Calibri" w:hAnsi="Calibri"/>
                <w:sz w:val="18"/>
              </w:rPr>
              <w:t>✅ Pass</w:t>
            </w:r>
          </w:p>
        </w:tc>
        <w:tc>
          <w:tcPr>
            <w:tcW w:type="dxa" w:w="3135"/>
          </w:tcPr>
          <w:p>
            <w:r>
              <w:rPr>
                <w:rFonts w:ascii="Calibri" w:hAnsi="Calibri"/>
                <w:sz w:val="18"/>
              </w:rPr>
              <w:t>All endpoints properly secured with JWT verification</w:t>
            </w:r>
          </w:p>
        </w:tc>
      </w:tr>
    </w:tbl>
    <w:p>
      <w:pPr>
        <w:pStyle w:val="Heading1"/>
      </w:pPr>
      <w:r>
        <w:t>10. CHALLENGES &amp; SOLUTIONS</w:t>
      </w:r>
    </w:p>
    <w:tbl>
      <w:tblPr>
        <w:tblStyle w:val="TableGrid"/>
        <w:tblW w:type="auto" w:w="0"/>
        <w:jc w:val="center"/>
        <w:tblLook w:firstColumn="1" w:firstRow="1" w:lastColumn="0" w:lastRow="0" w:noHBand="0" w:noVBand="1" w:val="04A0"/>
      </w:tblPr>
      <w:tblGrid>
        <w:gridCol w:w="4703"/>
        <w:gridCol w:w="4703"/>
      </w:tblGrid>
      <w:tr>
        <w:tc>
          <w:tcPr>
            <w:tcW w:type="dxa" w:w="4703"/>
            <w:shd w:fill="1B3A5C"/>
          </w:tcPr>
          <w:p>
            <w:pPr>
              <w:jc w:val="center"/>
            </w:pPr>
            <w:r>
              <w:rPr>
                <w:rFonts w:ascii="Calibri" w:hAnsi="Calibri"/>
                <w:b/>
                <w:color w:val="FFFFFF"/>
                <w:sz w:val="18"/>
              </w:rPr>
              <w:t>Challenge</w:t>
            </w:r>
          </w:p>
        </w:tc>
        <w:tc>
          <w:tcPr>
            <w:tcW w:type="dxa" w:w="4703"/>
            <w:shd w:fill="1B3A5C"/>
          </w:tcPr>
          <w:p>
            <w:pPr>
              <w:jc w:val="center"/>
            </w:pPr>
            <w:r>
              <w:rPr>
                <w:rFonts w:ascii="Calibri" w:hAnsi="Calibri"/>
                <w:b/>
                <w:color w:val="FFFFFF"/>
                <w:sz w:val="18"/>
              </w:rPr>
              <w:t>Solution</w:t>
            </w:r>
          </w:p>
        </w:tc>
      </w:tr>
      <w:tr>
        <w:tc>
          <w:tcPr>
            <w:tcW w:type="dxa" w:w="4703"/>
          </w:tcPr>
          <w:p>
            <w:r>
              <w:rPr>
                <w:rFonts w:ascii="Calibri" w:hAnsi="Calibri"/>
                <w:sz w:val="18"/>
              </w:rPr>
              <w:t>Semantic similarity requires ML models</w:t>
            </w:r>
          </w:p>
        </w:tc>
        <w:tc>
          <w:tcPr>
            <w:tcW w:type="dxa" w:w="4703"/>
          </w:tcPr>
          <w:p>
            <w:r>
              <w:rPr>
                <w:rFonts w:ascii="Calibri" w:hAnsi="Calibri"/>
                <w:sz w:val="18"/>
              </w:rPr>
              <w:t>Implemented hybrid approach: keyword matching as baseline + optional embedding service for semantic scoring</w:t>
            </w:r>
          </w:p>
        </w:tc>
      </w:tr>
      <w:tr>
        <w:tc>
          <w:tcPr>
            <w:tcW w:type="dxa" w:w="4703"/>
            <w:shd w:fill="F2F6FA"/>
          </w:tcPr>
          <w:p>
            <w:r>
              <w:rPr>
                <w:rFonts w:ascii="Calibri" w:hAnsi="Calibri"/>
                <w:sz w:val="18"/>
              </w:rPr>
              <w:t>Job listings database needed</w:t>
            </w:r>
          </w:p>
        </w:tc>
        <w:tc>
          <w:tcPr>
            <w:tcW w:type="dxa" w:w="4703"/>
            <w:shd w:fill="F2F6FA"/>
          </w:tcPr>
          <w:p>
            <w:r>
              <w:rPr>
                <w:rFonts w:ascii="Calibri" w:hAnsi="Calibri"/>
                <w:sz w:val="18"/>
              </w:rPr>
              <w:t>Created in-memory job catalog (extensible to LinkedIn/Naukri APIs in production)</w:t>
            </w:r>
          </w:p>
        </w:tc>
      </w:tr>
      <w:tr>
        <w:tc>
          <w:tcPr>
            <w:tcW w:type="dxa" w:w="4703"/>
          </w:tcPr>
          <w:p>
            <w:r>
              <w:rPr>
                <w:rFonts w:ascii="Calibri" w:hAnsi="Calibri"/>
                <w:sz w:val="18"/>
              </w:rPr>
              <w:t>Course catalog maintenance</w:t>
            </w:r>
          </w:p>
        </w:tc>
        <w:tc>
          <w:tcPr>
            <w:tcW w:type="dxa" w:w="4703"/>
          </w:tcPr>
          <w:p>
            <w:r>
              <w:rPr>
                <w:rFonts w:ascii="Calibri" w:hAnsi="Calibri"/>
                <w:sz w:val="18"/>
              </w:rPr>
              <w:t>Built structured catalog with platform, difficulty, URL mappings; designed for API integration</w:t>
            </w:r>
          </w:p>
        </w:tc>
      </w:tr>
      <w:tr>
        <w:tc>
          <w:tcPr>
            <w:tcW w:type="dxa" w:w="4703"/>
            <w:shd w:fill="F2F6FA"/>
          </w:tcPr>
          <w:p>
            <w:r>
              <w:rPr>
                <w:rFonts w:ascii="Calibri" w:hAnsi="Calibri"/>
                <w:sz w:val="18"/>
              </w:rPr>
              <w:t>Skill taxonomy complexity</w:t>
            </w:r>
          </w:p>
        </w:tc>
        <w:tc>
          <w:tcPr>
            <w:tcW w:type="dxa" w:w="4703"/>
            <w:shd w:fill="F2F6FA"/>
          </w:tcPr>
          <w:p>
            <w:r>
              <w:rPr>
                <w:rFonts w:ascii="Calibri" w:hAnsi="Calibri"/>
                <w:sz w:val="18"/>
              </w:rPr>
              <w:t>Developed categorized taxonomy with importance levels covering 50+ skills across 5 categories</w:t>
            </w:r>
          </w:p>
        </w:tc>
      </w:tr>
      <w:tr>
        <w:tc>
          <w:tcPr>
            <w:tcW w:type="dxa" w:w="4703"/>
          </w:tcPr>
          <w:p>
            <w:r>
              <w:rPr>
                <w:rFonts w:ascii="Calibri" w:hAnsi="Calibri"/>
                <w:sz w:val="18"/>
              </w:rPr>
              <w:t>Learning path ordering</w:t>
            </w:r>
          </w:p>
        </w:tc>
        <w:tc>
          <w:tcPr>
            <w:tcW w:type="dxa" w:w="4703"/>
          </w:tcPr>
          <w:p>
            <w:r>
              <w:rPr>
                <w:rFonts w:ascii="Calibri" w:hAnsi="Calibri"/>
                <w:sz w:val="18"/>
              </w:rPr>
              <w:t>Implemented prerequisite-aware ordering: fundamentals before advanced skills</w:t>
            </w:r>
          </w:p>
        </w:tc>
      </w:tr>
      <w:tr>
        <w:tc>
          <w:tcPr>
            <w:tcW w:type="dxa" w:w="4703"/>
            <w:shd w:fill="F2F6FA"/>
          </w:tcPr>
          <w:p>
            <w:r>
              <w:rPr>
                <w:rFonts w:ascii="Calibri" w:hAnsi="Calibri"/>
                <w:sz w:val="18"/>
              </w:rPr>
              <w:t>Resume quality scoring subjectivity</w:t>
            </w:r>
          </w:p>
        </w:tc>
        <w:tc>
          <w:tcPr>
            <w:tcW w:type="dxa" w:w="4703"/>
            <w:shd w:fill="F2F6FA"/>
          </w:tcPr>
          <w:p>
            <w:r>
              <w:rPr>
                <w:rFonts w:ascii="Calibri" w:hAnsi="Calibri"/>
                <w:sz w:val="18"/>
              </w:rPr>
              <w:t>Created multi-aspect framework (6 categories) with weighted scoring</w:t>
            </w:r>
          </w:p>
        </w:tc>
      </w:tr>
    </w:tbl>
    <w:p>
      <w:pPr>
        <w:pStyle w:val="Heading1"/>
      </w:pPr>
      <w:r>
        <w:t>11. FUTURE ENHANCEMENTS</w:t>
      </w:r>
    </w:p>
    <w:p>
      <w:pPr>
        <w:pStyle w:val="ListNumber"/>
      </w:pPr>
      <w:r>
        <w:rPr>
          <w:b/>
        </w:rPr>
        <w:t>LLM Integration:</w:t>
      </w:r>
      <w:r>
        <w:t xml:space="preserve"> Replace rule-based engines with Google Gemini / OpenAI GPT-4 for more accurate parsing, natural language recommendations, and conversational career coaching.</w:t>
      </w:r>
    </w:p>
    <w:p>
      <w:pPr>
        <w:pStyle w:val="ListNumber"/>
      </w:pPr>
      <w:r>
        <w:rPr>
          <w:b/>
        </w:rPr>
        <w:t>Real-Time Job API:</w:t>
      </w:r>
      <w:r>
        <w:t xml:space="preserve"> Integrate with LinkedIn Jobs API, Naukri API, or Indeed API for live job recommendations.</w:t>
      </w:r>
    </w:p>
    <w:p>
      <w:pPr>
        <w:pStyle w:val="ListNumber"/>
      </w:pPr>
      <w:r>
        <w:rPr>
          <w:b/>
        </w:rPr>
        <w:t>Embedding-Based Matching:</w:t>
      </w:r>
      <w:r>
        <w:t xml:space="preserve"> Deploy text-embedding models (e.g., text-embedding-004) for semantic resume-to-JD matching with cosine similarity.</w:t>
      </w:r>
    </w:p>
    <w:p>
      <w:pPr>
        <w:pStyle w:val="ListNumber"/>
      </w:pPr>
      <w:r>
        <w:rPr>
          <w:b/>
        </w:rPr>
        <w:t>Course API Integration:</w:t>
      </w:r>
      <w:r>
        <w:t xml:space="preserve"> Connect with Coursera, Udemy, and edX APIs for real-time course availability and pricing.</w:t>
      </w:r>
    </w:p>
    <w:p>
      <w:pPr>
        <w:pStyle w:val="ListNumber"/>
      </w:pPr>
      <w:r>
        <w:rPr>
          <w:b/>
        </w:rPr>
        <w:t>Interview Preparation Module:</w:t>
      </w:r>
      <w:r>
        <w:t xml:space="preserve"> Add mock interview questions based on identified skill gaps and target role.</w:t>
      </w:r>
    </w:p>
    <w:p>
      <w:pPr>
        <w:pStyle w:val="ListNumber"/>
      </w:pPr>
      <w:r>
        <w:rPr>
          <w:b/>
        </w:rPr>
        <w:t>Resume Builder:</w:t>
      </w:r>
      <w:r>
        <w:t xml:space="preserve"> Allow users to generate ATS-optimized resumes directly from their profile data.</w:t>
      </w:r>
    </w:p>
    <w:p>
      <w:pPr>
        <w:pStyle w:val="ListNumber"/>
      </w:pPr>
      <w:r>
        <w:rPr>
          <w:b/>
        </w:rPr>
        <w:t>Analytics History:</w:t>
      </w:r>
      <w:r>
        <w:t xml:space="preserve"> Track ATS score improvements over time with interactive charts and progress tracking.</w:t>
      </w:r>
    </w:p>
    <w:p>
      <w:pPr>
        <w:pStyle w:val="Heading1"/>
      </w:pPr>
      <w:r>
        <w:t>12. CONCLUSION</w:t>
      </w:r>
    </w:p>
    <w:p>
      <w:r>
        <w:t>Milestone 3 successfully established the AI-Powered Career Intelligence core of the CareerPilot AI platform. Through this phase:</w:t>
      </w:r>
    </w:p>
    <w:p>
      <w:pPr>
        <w:pStyle w:val="ListNumber"/>
      </w:pPr>
      <w:r>
        <w:t>ATS Resume Analysis (Module 1) enables candidates to understand how their resume compares against specific job descriptions, with detailed scoring across 6 resume sections and actionable improvement recommendations.</w:t>
      </w:r>
    </w:p>
    <w:p>
      <w:pPr>
        <w:pStyle w:val="ListNumber"/>
      </w:pPr>
      <w:r>
        <w:t>Skill Gap Analysis (Module 2) provides a clear view of matching, missing, and additional skills with priority-based categorization using a comprehensive skill taxonomy.</w:t>
      </w:r>
    </w:p>
    <w:p>
      <w:pPr>
        <w:pStyle w:val="ListNumber"/>
      </w:pPr>
      <w:r>
        <w:t>Career Recommendations (Module 3) leverage a weighted multi-factor scoring algorithm (skills 60%, education 20%, experience 20%) to suggest the most suitable career paths with growth potential and salary insights.</w:t>
      </w:r>
    </w:p>
    <w:p>
      <w:pPr>
        <w:pStyle w:val="ListNumber"/>
      </w:pPr>
      <w:r>
        <w:t>Job Recommendations (Module 4) match users with relevant opportunities based on skill overlap, qualification alignment, and location preferences.</w:t>
      </w:r>
    </w:p>
    <w:p>
      <w:pPr>
        <w:pStyle w:val="ListNumber"/>
      </w:pPr>
      <w:r>
        <w:t>Course Recommendations (Module 5) bridge identified skill gaps with curated courses from platforms like Coursera, Udemy, and edX, organized into a prerequisite-aware learning path.</w:t>
      </w:r>
    </w:p>
    <w:p>
      <w:pPr>
        <w:pStyle w:val="ListNumber"/>
      </w:pPr>
      <w:r>
        <w:t>Resume Improvement Suggestions (Module 6) provide a comprehensive quality assessment across 6 categories with specific, actionable suggestions including before/after examples.</w:t>
      </w:r>
    </w:p>
    <w:p>
      <w:pPr>
        <w:pStyle w:val="ListNumber"/>
      </w:pPr>
      <w:r>
        <w:t>Dashboard Analytics (Module 7) consolidates all career intelligence metrics into a single, unified view — giving users complete visibility into their career readiness.</w:t>
      </w:r>
    </w:p>
    <w:p>
      <w:r>
        <w:t>This milestone transforms CareerPilot AI from a resume management tool into a complete AI-powered career intelligence platform, laying the groundwork for future LLM-driven enhancements and real-time job market integration.</w:t>
      </w:r>
    </w:p>
    <w:p>
      <w:pPr>
        <w:pStyle w:val="Heading1"/>
      </w:pPr>
      <w:r>
        <w:t>13. ACKNOWLEDGMENT</w:t>
      </w:r>
    </w:p>
    <w:p>
      <w:r>
        <w:t>I would like to express my sincere gratitude to the Infosys Springboard team and my mentor for their continuous guidance, support, and feedback throughout the development of Milestone 3.</w:t>
      </w:r>
    </w:p>
    <w:p>
      <w:r>
        <w:t>This internship milestone has provided an invaluable learning experience in building AI-powered recommendation systems, designing career intelligence algorithms, implementing multi-module service architectures with FastAPI, and creating comprehensive career analytics dashboards.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2C5F8A"/>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3D7A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