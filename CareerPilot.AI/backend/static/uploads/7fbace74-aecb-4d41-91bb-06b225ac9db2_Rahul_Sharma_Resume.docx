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RAHUL SHARMA</w:t>
      </w:r>
    </w:p>
    <w:p>
      <w:r>
        <w:t>Software Engineer | Bangalore, India</w:t>
        <w:br/>
        <w:t>Email: rahul.sharma@email.com | Phone: +91-9876543210</w:t>
        <w:br/>
        <w:t>LinkedIn: linkedin.com/in/rahulsharma | GitHub: github.com/rahulsharma</w:t>
      </w:r>
    </w:p>
    <w:p>
      <w:pPr>
        <w:pStyle w:val="Heading2"/>
      </w:pPr>
      <w:r>
        <w:t>OBJECTIVE</w:t>
      </w:r>
    </w:p>
    <w:p>
      <w:r>
        <w:t>Seeking a Software Engineer position to leverage skills in Python, JavaScript, React, and cloud technologies.</w:t>
      </w:r>
    </w:p>
    <w:p>
      <w:pPr>
        <w:pStyle w:val="Heading2"/>
      </w:pPr>
      <w:r>
        <w:t>EDUCATION</w:t>
      </w:r>
    </w:p>
    <w:p>
      <w:r>
        <w:t>B.Tech in Computer Science - PES University, Bangalore (2019-2023)</w:t>
        <w:br/>
        <w:t>CGPA: 8.5/10</w:t>
      </w:r>
    </w:p>
    <w:p>
      <w:pPr>
        <w:pStyle w:val="Heading2"/>
      </w:pPr>
      <w:r>
        <w:t>SKILLS</w:t>
      </w:r>
    </w:p>
    <w:p>
      <w:r>
        <w:t>Programming: Python, JavaScript, TypeScript, Java, C++</w:t>
        <w:br/>
        <w:t>Web: React.js, Node.js, Express.js, Next.js, HTML5, CSS3</w:t>
        <w:br/>
        <w:t>Databases: PostgreSQL, MongoDB, Redis</w:t>
        <w:br/>
        <w:t>Tools: Git, Docker, AWS, Linux</w:t>
        <w:br/>
        <w:t>Frameworks: FastAPI, Django</w:t>
      </w:r>
    </w:p>
    <w:p>
      <w:pPr>
        <w:pStyle w:val="Heading2"/>
      </w:pPr>
      <w:r>
        <w:t>WORK EXPERIENCE</w:t>
      </w:r>
    </w:p>
    <w:p>
      <w:r>
        <w:t>Software Engineering Intern - TechStartup Pvt Ltd (Jan 2023 - Jun 2023)</w:t>
      </w:r>
    </w:p>
    <w:p>
      <w:r>
        <w:t>- Developed RESTful APIs using FastAPI and PostgreSQL, reducing response time by 40%</w:t>
        <w:br/>
        <w:t>- Built interactive dashboards using React.js and Chart.js for real-time analytics</w:t>
        <w:br/>
        <w:t>- Implemented CI/CD pipeline using GitHub Actions, reducing deployment time by 60%</w:t>
        <w:br/>
        <w:t>- Collaborated with a team of 5 engineers in Agile sprints</w:t>
      </w:r>
    </w:p>
    <w:p>
      <w:pPr>
        <w:pStyle w:val="Heading2"/>
      </w:pPr>
      <w:r>
        <w:t>PROJECTS</w:t>
      </w:r>
    </w:p>
    <w:p>
      <w:r>
        <w:t>E-Commerce Platform (React, Node.js, MongoDB)</w:t>
        <w:br/>
        <w:t>- Built full-stack e-commerce with auth, catalog, payment integration</w:t>
        <w:br/>
        <w:t>- Implemented Elasticsearch search, improving speed by 3x</w:t>
      </w:r>
    </w:p>
    <w:p>
      <w:pPr>
        <w:pStyle w:val="Heading2"/>
      </w:pPr>
      <w:r>
        <w:t>CERTIFICATIONS</w:t>
      </w:r>
    </w:p>
    <w:p>
      <w:r>
        <w:t>- AWS Cloud Practitioner (2023)</w:t>
        <w:br/>
        <w:t>- Google IT Automation with Python (Coursera, 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